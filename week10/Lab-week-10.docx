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54CB" w14:textId="77777777" w:rsidR="000801D6" w:rsidRPr="006C1A25" w:rsidRDefault="00000000">
      <w:pPr>
        <w:spacing w:before="700"/>
        <w:jc w:val="center"/>
        <w:rPr>
          <w:rFonts w:ascii="TH SarabunPSK" w:hAnsi="TH SarabunPSK" w:cs="TH SarabunPSK" w:hint="cs"/>
        </w:rPr>
      </w:pPr>
      <w:r w:rsidRPr="006C1A25">
        <w:rPr>
          <w:rFonts w:ascii="TH SarabunPSK" w:hAnsi="TH SarabunPSK" w:cs="TH SarabunPSK" w:hint="cs"/>
          <w:b/>
          <w:color w:val="2A78B8"/>
          <w:sz w:val="24"/>
        </w:rPr>
        <w:t>DATA WAREHOUSE LAB</w:t>
      </w:r>
    </w:p>
    <w:p w14:paraId="5B58D25A" w14:textId="77777777" w:rsidR="000801D6" w:rsidRPr="006C1A25" w:rsidRDefault="00000000">
      <w:pPr>
        <w:jc w:val="center"/>
        <w:rPr>
          <w:rFonts w:ascii="TH SarabunPSK" w:hAnsi="TH SarabunPSK" w:cs="TH SarabunPSK" w:hint="cs"/>
        </w:rPr>
      </w:pPr>
      <w:r w:rsidRPr="006C1A25">
        <w:rPr>
          <w:rFonts w:ascii="TH SarabunPSK" w:hAnsi="TH SarabunPSK" w:cs="TH SarabunPSK" w:hint="cs"/>
          <w:b/>
          <w:color w:val="17324D"/>
          <w:sz w:val="60"/>
        </w:rPr>
        <w:t>Summary Table</w:t>
      </w:r>
    </w:p>
    <w:p w14:paraId="798AA208" w14:textId="77777777" w:rsidR="000801D6" w:rsidRPr="006C1A25" w:rsidRDefault="00000000">
      <w:pPr>
        <w:jc w:val="center"/>
        <w:rPr>
          <w:rFonts w:ascii="TH SarabunPSK" w:hAnsi="TH SarabunPSK" w:cs="TH SarabunPSK" w:hint="cs"/>
        </w:rPr>
      </w:pPr>
      <w:r w:rsidRPr="006C1A25">
        <w:rPr>
          <w:rFonts w:ascii="TH SarabunPSK" w:hAnsi="TH SarabunPSK" w:cs="TH SarabunPSK" w:hint="cs"/>
          <w:color w:val="16212B"/>
          <w:sz w:val="32"/>
        </w:rPr>
        <w:t>สร้างตารางสรุปยอดขายด้วย MySQL / phpMyAdmin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0801D6" w:rsidRPr="006C1A25" w14:paraId="5D981FB7" w14:textId="77777777">
        <w:trPr>
          <w:jc w:val="center"/>
        </w:trPr>
        <w:tc>
          <w:tcPr>
            <w:tcW w:w="2074" w:type="dxa"/>
            <w:shd w:val="clear" w:color="auto" w:fill="EAF3F9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5676F6DB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</w:rPr>
              <w:t>Raw Sales</w:t>
            </w:r>
            <w:r w:rsidRPr="006C1A25">
              <w:rPr>
                <w:rFonts w:ascii="TH SarabunPSK" w:hAnsi="TH SarabunPSK" w:cs="TH SarabunPSK" w:hint="cs"/>
                <w:b/>
                <w:color w:val="17324D"/>
              </w:rPr>
              <w:br/>
            </w:r>
            <w:r w:rsidRPr="006C1A25">
              <w:rPr>
                <w:rFonts w:ascii="TH SarabunPSK" w:hAnsi="TH SarabunPSK" w:cs="TH SarabunPSK" w:hint="cs"/>
                <w:color w:val="16212B"/>
                <w:sz w:val="19"/>
              </w:rPr>
              <w:t>fact_sales</w:t>
            </w:r>
          </w:p>
        </w:tc>
        <w:tc>
          <w:tcPr>
            <w:tcW w:w="2074" w:type="dxa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2CE9034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6C1A25">
              <w:rPr>
                <w:rFonts w:ascii="Arial" w:hAnsi="Arial" w:cs="Arial"/>
                <w:b/>
                <w:color w:val="5F6B76"/>
                <w:sz w:val="36"/>
              </w:rPr>
              <w:t>→</w:t>
            </w:r>
          </w:p>
        </w:tc>
        <w:tc>
          <w:tcPr>
            <w:tcW w:w="2074" w:type="dxa"/>
            <w:shd w:val="clear" w:color="auto" w:fill="FFF3E7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022EAA56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6C1A25">
              <w:rPr>
                <w:rFonts w:ascii="TH SarabunPSK" w:hAnsi="TH SarabunPSK" w:cs="TH SarabunPSK" w:hint="cs"/>
                <w:b/>
                <w:color w:val="E98B2A"/>
              </w:rPr>
              <w:t>Pre-aggregate</w:t>
            </w:r>
            <w:r w:rsidRPr="006C1A25">
              <w:rPr>
                <w:rFonts w:ascii="TH SarabunPSK" w:hAnsi="TH SarabunPSK" w:cs="TH SarabunPSK" w:hint="cs"/>
                <w:b/>
                <w:color w:val="E98B2A"/>
              </w:rPr>
              <w:br/>
            </w:r>
            <w:r w:rsidRPr="006C1A25">
              <w:rPr>
                <w:rFonts w:ascii="TH SarabunPSK" w:hAnsi="TH SarabunPSK" w:cs="TH SarabunPSK" w:hint="cs"/>
                <w:color w:val="16212B"/>
                <w:sz w:val="19"/>
              </w:rPr>
              <w:t>GROUP BY</w:t>
            </w:r>
          </w:p>
        </w:tc>
        <w:tc>
          <w:tcPr>
            <w:tcW w:w="2074" w:type="dxa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534950ED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6C1A25">
              <w:rPr>
                <w:rFonts w:ascii="Arial" w:hAnsi="Arial" w:cs="Arial"/>
                <w:b/>
                <w:color w:val="5F6B76"/>
                <w:sz w:val="36"/>
              </w:rPr>
              <w:t>→</w:t>
            </w:r>
          </w:p>
        </w:tc>
        <w:tc>
          <w:tcPr>
            <w:tcW w:w="2074" w:type="dxa"/>
            <w:shd w:val="clear" w:color="auto" w:fill="EAF6EF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3EB269F8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6C1A25">
              <w:rPr>
                <w:rFonts w:ascii="TH SarabunPSK" w:hAnsi="TH SarabunPSK" w:cs="TH SarabunPSK" w:hint="cs"/>
                <w:b/>
                <w:color w:val="2E7D5A"/>
              </w:rPr>
              <w:t>Summary</w:t>
            </w:r>
            <w:r w:rsidRPr="006C1A25">
              <w:rPr>
                <w:rFonts w:ascii="TH SarabunPSK" w:hAnsi="TH SarabunPSK" w:cs="TH SarabunPSK" w:hint="cs"/>
                <w:b/>
                <w:color w:val="2E7D5A"/>
              </w:rPr>
              <w:br/>
            </w:r>
            <w:r w:rsidRPr="006C1A25">
              <w:rPr>
                <w:rFonts w:ascii="TH SarabunPSK" w:hAnsi="TH SarabunPSK" w:cs="TH SarabunPSK" w:hint="cs"/>
                <w:color w:val="16212B"/>
                <w:sz w:val="19"/>
              </w:rPr>
              <w:t>month × product</w:t>
            </w:r>
          </w:p>
        </w:tc>
      </w:tr>
    </w:tbl>
    <w:p w14:paraId="30059A68" w14:textId="77777777" w:rsidR="000801D6" w:rsidRPr="006C1A25" w:rsidRDefault="000801D6">
      <w:pPr>
        <w:spacing w:after="100" w:line="259" w:lineRule="auto"/>
        <w:rPr>
          <w:rFonts w:ascii="TH SarabunPSK" w:hAnsi="TH SarabunPSK" w:cs="TH SarabunPSK" w:hint="cs"/>
        </w:rPr>
      </w:pPr>
    </w:p>
    <w:tbl>
      <w:tblPr>
        <w:tblW w:w="0" w:type="auto"/>
        <w:jc w:val="center"/>
        <w:tblBorders>
          <w:top w:val="single" w:sz="5" w:space="0" w:color="CBD7E1"/>
          <w:left w:val="single" w:sz="5" w:space="0" w:color="CBD7E1"/>
          <w:bottom w:val="single" w:sz="5" w:space="0" w:color="CBD7E1"/>
          <w:right w:val="single" w:sz="5" w:space="0" w:color="CBD7E1"/>
          <w:insideH w:val="single" w:sz="5" w:space="0" w:color="CBD7E1"/>
          <w:insideV w:val="single" w:sz="5" w:space="0" w:color="CBD7E1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776"/>
      </w:tblGrid>
      <w:tr w:rsidR="000801D6" w:rsidRPr="006C1A25" w14:paraId="101E6870" w14:textId="77777777">
        <w:trPr>
          <w:jc w:val="center"/>
        </w:trPr>
        <w:tc>
          <w:tcPr>
            <w:tcW w:w="244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0142F9" w14:textId="77777777" w:rsidR="000801D6" w:rsidRPr="006C1A25" w:rsidRDefault="00000000">
            <w:pPr>
              <w:rPr>
                <w:rFonts w:ascii="TH SarabunPSK" w:hAnsi="TH SarabunPSK" w:cs="TH SarabunPSK" w:hint="cs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20"/>
              </w:rPr>
              <w:t>รายวิชา</w:t>
            </w:r>
          </w:p>
        </w:tc>
        <w:tc>
          <w:tcPr>
            <w:tcW w:w="77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733753" w14:textId="77777777" w:rsidR="000801D6" w:rsidRPr="006C1A25" w:rsidRDefault="00000000">
            <w:pPr>
              <w:rPr>
                <w:rFonts w:ascii="TH SarabunPSK" w:hAnsi="TH SarabunPSK" w:cs="TH SarabunPSK" w:hint="cs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20"/>
              </w:rPr>
              <w:t>Data Warehouse</w:t>
            </w:r>
          </w:p>
        </w:tc>
      </w:tr>
      <w:tr w:rsidR="000801D6" w:rsidRPr="006C1A25" w14:paraId="2A053479" w14:textId="77777777">
        <w:trPr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9938C5" w14:textId="77777777" w:rsidR="000801D6" w:rsidRPr="006C1A25" w:rsidRDefault="00000000">
            <w:pPr>
              <w:rPr>
                <w:rFonts w:ascii="TH SarabunPSK" w:hAnsi="TH SarabunPSK" w:cs="TH SarabunPSK" w:hint="cs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20"/>
              </w:rPr>
              <w:t>หัวข้อ</w:t>
            </w:r>
          </w:p>
        </w:tc>
        <w:tc>
          <w:tcPr>
            <w:tcW w:w="77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23E497" w14:textId="77777777" w:rsidR="000801D6" w:rsidRPr="006C1A25" w:rsidRDefault="00000000">
            <w:pPr>
              <w:rPr>
                <w:rFonts w:ascii="TH SarabunPSK" w:hAnsi="TH SarabunPSK" w:cs="TH SarabunPSK" w:hint="cs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20"/>
              </w:rPr>
              <w:t>Aggregate / Summary Table</w:t>
            </w:r>
          </w:p>
        </w:tc>
      </w:tr>
      <w:tr w:rsidR="000801D6" w:rsidRPr="006C1A25" w14:paraId="00232E1D" w14:textId="77777777">
        <w:trPr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BAC19A" w14:textId="77777777" w:rsidR="000801D6" w:rsidRPr="006C1A25" w:rsidRDefault="00000000">
            <w:pPr>
              <w:rPr>
                <w:rFonts w:ascii="TH SarabunPSK" w:hAnsi="TH SarabunPSK" w:cs="TH SarabunPSK" w:hint="cs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20"/>
              </w:rPr>
              <w:t>เครื่องมือ</w:t>
            </w:r>
          </w:p>
        </w:tc>
        <w:tc>
          <w:tcPr>
            <w:tcW w:w="77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A1FAE7" w14:textId="77777777" w:rsidR="000801D6" w:rsidRPr="006C1A25" w:rsidRDefault="00000000">
            <w:pPr>
              <w:rPr>
                <w:rFonts w:ascii="TH SarabunPSK" w:hAnsi="TH SarabunPSK" w:cs="TH SarabunPSK" w:hint="cs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20"/>
              </w:rPr>
              <w:t>MySQL + phpMyAdmin</w:t>
            </w:r>
          </w:p>
        </w:tc>
      </w:tr>
      <w:tr w:rsidR="000801D6" w:rsidRPr="006C1A25" w14:paraId="0A63AFF5" w14:textId="77777777">
        <w:trPr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ACB8DE" w14:textId="77777777" w:rsidR="000801D6" w:rsidRPr="006C1A25" w:rsidRDefault="00000000">
            <w:pPr>
              <w:rPr>
                <w:rFonts w:ascii="TH SarabunPSK" w:hAnsi="TH SarabunPSK" w:cs="TH SarabunPSK" w:hint="cs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20"/>
              </w:rPr>
              <w:t>รูปแบบ</w:t>
            </w:r>
          </w:p>
        </w:tc>
        <w:tc>
          <w:tcPr>
            <w:tcW w:w="77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3D0E8A" w14:textId="77777777" w:rsidR="000801D6" w:rsidRPr="006C1A25" w:rsidRDefault="00000000">
            <w:pPr>
              <w:rPr>
                <w:rFonts w:ascii="TH SarabunPSK" w:hAnsi="TH SarabunPSK" w:cs="TH SarabunPSK" w:hint="cs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20"/>
              </w:rPr>
              <w:t>Lab Assignment - ให้นิสิตออกแบบและเขียน SQL ด้วยตนเอง</w:t>
            </w:r>
          </w:p>
        </w:tc>
      </w:tr>
    </w:tbl>
    <w:p w14:paraId="2D620C18" w14:textId="77777777" w:rsidR="000801D6" w:rsidRPr="006C1A25" w:rsidRDefault="000801D6">
      <w:pPr>
        <w:spacing w:after="80" w:line="259" w:lineRule="auto"/>
        <w:rPr>
          <w:rFonts w:ascii="TH SarabunPSK" w:hAnsi="TH SarabunPSK" w:cs="TH SarabunPSK" w:hint="cs"/>
        </w:rPr>
      </w:pPr>
    </w:p>
    <w:tbl>
      <w:tblPr>
        <w:tblW w:w="0" w:type="auto"/>
        <w:jc w:val="center"/>
        <w:tblBorders>
          <w:top w:val="single" w:sz="0" w:space="0" w:color="F5F8FA"/>
          <w:left w:val="single" w:sz="0" w:space="0" w:color="F5F8FA"/>
          <w:bottom w:val="single" w:sz="0" w:space="0" w:color="F5F8FA"/>
          <w:right w:val="single" w:sz="0" w:space="0" w:color="F5F8FA"/>
          <w:insideH w:val="single" w:sz="0" w:space="0" w:color="F5F8FA"/>
          <w:insideV w:val="single" w:sz="0" w:space="0" w:color="F5F8FA"/>
        </w:tblBorders>
        <w:tblLook w:val="04A0" w:firstRow="1" w:lastRow="0" w:firstColumn="1" w:lastColumn="0" w:noHBand="0" w:noVBand="1"/>
      </w:tblPr>
      <w:tblGrid>
        <w:gridCol w:w="10368"/>
      </w:tblGrid>
      <w:tr w:rsidR="000801D6" w:rsidRPr="006C1A25" w14:paraId="55500A20" w14:textId="77777777">
        <w:trPr>
          <w:jc w:val="center"/>
        </w:trPr>
        <w:tc>
          <w:tcPr>
            <w:tcW w:w="10368" w:type="dxa"/>
            <w:shd w:val="clear" w:color="auto" w:fill="F5F8F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76B024" w14:textId="77777777" w:rsidR="000801D6" w:rsidRPr="006C1A25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6C1A25">
              <w:rPr>
                <w:rFonts w:ascii="TH SarabunPSK" w:hAnsi="TH SarabunPSK" w:cs="TH SarabunPSK" w:hint="cs"/>
                <w:b/>
                <w:color w:val="16212B"/>
              </w:rPr>
              <w:t>ชื่อ-สกุล นายสุริเยนทร์ กงทิพย์   รหัสนิสิต 67160157   กลุ่ม ............</w:t>
            </w:r>
          </w:p>
        </w:tc>
      </w:tr>
    </w:tbl>
    <w:p w14:paraId="7AA15E8A" w14:textId="77777777" w:rsidR="000801D6" w:rsidRPr="006C1A25" w:rsidRDefault="000801D6">
      <w:pPr>
        <w:spacing w:after="0"/>
        <w:rPr>
          <w:rFonts w:ascii="TH SarabunPSK" w:hAnsi="TH SarabunPSK" w:cs="TH SarabunPSK" w:hint="cs"/>
        </w:rPr>
      </w:pPr>
    </w:p>
    <w:p w14:paraId="1BB4CA13" w14:textId="77777777" w:rsidR="000801D6" w:rsidRPr="006C1A25" w:rsidRDefault="00000000">
      <w:pPr>
        <w:spacing w:before="80" w:after="80" w:line="259" w:lineRule="auto"/>
        <w:jc w:val="center"/>
        <w:rPr>
          <w:rFonts w:ascii="TH SarabunPSK" w:hAnsi="TH SarabunPSK" w:cs="TH SarabunPSK" w:hint="cs"/>
        </w:rPr>
      </w:pPr>
      <w:r w:rsidRPr="006C1A25">
        <w:rPr>
          <w:rFonts w:ascii="TH SarabunPSK" w:hAnsi="TH SarabunPSK" w:cs="TH SarabunPSK" w:hint="cs"/>
          <w:b/>
          <w:color w:val="E98B2A"/>
        </w:rPr>
        <w:t>คำชี้แจง: เอกสารนี้ให้ข้อมูลดิบและโจทย์เท่านั้น นิสิตต้องออกแบบตาราง เขียน SQL และสรุปผลการทดลองด้วยตนเอง</w:t>
      </w:r>
    </w:p>
    <w:p w14:paraId="01B8EAA3" w14:textId="77777777" w:rsidR="000801D6" w:rsidRPr="006C1A25" w:rsidRDefault="00000000">
      <w:pPr>
        <w:rPr>
          <w:rFonts w:ascii="TH SarabunPSK" w:hAnsi="TH SarabunPSK" w:cs="TH SarabunPSK" w:hint="cs"/>
        </w:rPr>
      </w:pPr>
      <w:r w:rsidRPr="006C1A25">
        <w:rPr>
          <w:rFonts w:ascii="TH SarabunPSK" w:hAnsi="TH SarabunPSK" w:cs="TH SarabunPSK" w:hint="cs"/>
        </w:rPr>
        <w:br w:type="page"/>
      </w:r>
    </w:p>
    <w:p w14:paraId="2E0E1761" w14:textId="77777777" w:rsidR="000801D6" w:rsidRPr="006C1A25" w:rsidRDefault="00000000">
      <w:pPr>
        <w:spacing w:before="160" w:after="10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lastRenderedPageBreak/>
        <w:t>1. วัตถุประสงค์การทดลอง</w:t>
      </w:r>
    </w:p>
    <w:p w14:paraId="6DA3A580" w14:textId="77777777" w:rsidR="000801D6" w:rsidRPr="006C1A25" w:rsidRDefault="00000000">
      <w:pPr>
        <w:pStyle w:val="ListBullet"/>
        <w:spacing w:after="40"/>
        <w:ind w:left="259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อธิบายแนวคิด Pre-aggregation และ Summary Table ได้</w:t>
      </w:r>
    </w:p>
    <w:p w14:paraId="3A11185C" w14:textId="77777777" w:rsidR="000801D6" w:rsidRPr="006C1A25" w:rsidRDefault="00000000">
      <w:pPr>
        <w:pStyle w:val="ListBullet"/>
        <w:spacing w:after="40"/>
        <w:ind w:left="259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กำหนด Grain ของตารางสรุปจากคำถามทางธุรกิจได้</w:t>
      </w:r>
    </w:p>
    <w:p w14:paraId="3CE05AD0" w14:textId="77777777" w:rsidR="000801D6" w:rsidRPr="006C1A25" w:rsidRDefault="00000000">
      <w:pPr>
        <w:pStyle w:val="ListBullet"/>
        <w:spacing w:after="40"/>
        <w:ind w:left="259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สร้าง Summary Table จาก Fact Table ด้วย SQL บน phpMyAdmin ได้</w:t>
      </w:r>
    </w:p>
    <w:p w14:paraId="0608ABCB" w14:textId="77777777" w:rsidR="000801D6" w:rsidRPr="006C1A25" w:rsidRDefault="00000000">
      <w:pPr>
        <w:pStyle w:val="ListBullet"/>
        <w:spacing w:after="40"/>
        <w:ind w:left="259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เปรียบเทียบการ Query จาก Fact Table กับ Summary Table ได้</w:t>
      </w:r>
    </w:p>
    <w:p w14:paraId="15B33023" w14:textId="77777777" w:rsidR="000801D6" w:rsidRPr="006C1A25" w:rsidRDefault="00000000">
      <w:pPr>
        <w:pStyle w:val="ListBullet"/>
        <w:spacing w:after="40"/>
        <w:ind w:left="259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ตรวจสอบความถูกต้องของข้อมูลสรุป และอธิบายปัญหา Data Stale ได้</w:t>
      </w:r>
    </w:p>
    <w:p w14:paraId="164A7AB2" w14:textId="77777777" w:rsidR="000801D6" w:rsidRPr="006C1A25" w:rsidRDefault="00000000">
      <w:pPr>
        <w:spacing w:before="160" w:after="10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2. สถานการณ์โจทย์</w:t>
      </w:r>
    </w:p>
    <w:p w14:paraId="4251B92F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ร้าน BUU Smart Shop เก็บข้อมูลการขายแบบหนึ่งแถวต่อหนึ่งรายการขายในตาราง fact_sales ฝ่ายบริหารต้องการ Dashboard ที่ดู “ยอดขายรายเดือนแยกตามสินค้า” เป็นประจำ ปัจจุบัน Dashboard ต้อง GROUP BY จากข้อมูลรายการขายทุกครั้ง จึงต้องการให้นิสิตออกแบบ Summary Table เพื่อเตรียมยอดสรุปล่วงหน้าและลดงานซ้ำของ Query</w:t>
      </w:r>
    </w:p>
    <w:tbl>
      <w:tblPr>
        <w:tblW w:w="0" w:type="auto"/>
        <w:jc w:val="center"/>
        <w:tblBorders>
          <w:top w:val="single" w:sz="0" w:space="0" w:color="EAF3F9"/>
          <w:left w:val="single" w:sz="0" w:space="0" w:color="EAF3F9"/>
          <w:bottom w:val="single" w:sz="0" w:space="0" w:color="EAF3F9"/>
          <w:right w:val="single" w:sz="0" w:space="0" w:color="EAF3F9"/>
          <w:insideH w:val="single" w:sz="0" w:space="0" w:color="EAF3F9"/>
          <w:insideV w:val="single" w:sz="0" w:space="0" w:color="EAF3F9"/>
        </w:tblBorders>
        <w:tblLook w:val="04A0" w:firstRow="1" w:lastRow="0" w:firstColumn="1" w:lastColumn="0" w:noHBand="0" w:noVBand="1"/>
      </w:tblPr>
      <w:tblGrid>
        <w:gridCol w:w="10368"/>
      </w:tblGrid>
      <w:tr w:rsidR="000801D6" w:rsidRPr="006C1A25" w14:paraId="5334E0DC" w14:textId="77777777">
        <w:trPr>
          <w:jc w:val="center"/>
        </w:trPr>
        <w:tc>
          <w:tcPr>
            <w:tcW w:w="10368" w:type="dxa"/>
            <w:shd w:val="clear" w:color="auto" w:fill="EAF3F9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43A1498" w14:textId="77777777" w:rsidR="000801D6" w:rsidRPr="006C1A25" w:rsidRDefault="000000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คำถามธุรกิจหลัก: “แต่ละเดือน สินค้าแต่ละรหัสมียอดขาย จำนวนชิ้น และจำนวนรายการขายเท่าใด?”</w:t>
            </w:r>
          </w:p>
        </w:tc>
      </w:tr>
    </w:tbl>
    <w:p w14:paraId="2EA3495D" w14:textId="77777777" w:rsidR="000801D6" w:rsidRPr="006C1A25" w:rsidRDefault="000801D6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49424EC6" w14:textId="77777777" w:rsidR="000801D6" w:rsidRPr="006C1A25" w:rsidRDefault="00000000">
      <w:pPr>
        <w:spacing w:before="160" w:after="10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3. Data Dictionary ของข้อมูลดิบ</w:t>
      </w:r>
    </w:p>
    <w:tbl>
      <w:tblPr>
        <w:tblW w:w="0" w:type="auto"/>
        <w:jc w:val="center"/>
        <w:tblBorders>
          <w:top w:val="single" w:sz="5" w:space="0" w:color="CBD7E1"/>
          <w:left w:val="single" w:sz="5" w:space="0" w:color="CBD7E1"/>
          <w:bottom w:val="single" w:sz="5" w:space="0" w:color="CBD7E1"/>
          <w:right w:val="single" w:sz="5" w:space="0" w:color="CBD7E1"/>
          <w:insideH w:val="single" w:sz="5" w:space="0" w:color="CBD7E1"/>
          <w:insideV w:val="single" w:sz="5" w:space="0" w:color="CBD7E1"/>
        </w:tblBorders>
        <w:tblLook w:val="04A0" w:firstRow="1" w:lastRow="0" w:firstColumn="1" w:lastColumn="0" w:noHBand="0" w:noVBand="1"/>
      </w:tblPr>
      <w:tblGrid>
        <w:gridCol w:w="2526"/>
        <w:gridCol w:w="2554"/>
        <w:gridCol w:w="2512"/>
        <w:gridCol w:w="2764"/>
      </w:tblGrid>
      <w:tr w:rsidR="000801D6" w:rsidRPr="006C1A25" w14:paraId="0308C4F2" w14:textId="77777777">
        <w:trPr>
          <w:jc w:val="center"/>
        </w:trPr>
        <w:tc>
          <w:tcPr>
            <w:tcW w:w="2592" w:type="dxa"/>
            <w:shd w:val="clear" w:color="auto" w:fill="17324D"/>
          </w:tcPr>
          <w:p w14:paraId="0FD4E18B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Field</w:t>
            </w:r>
          </w:p>
        </w:tc>
        <w:tc>
          <w:tcPr>
            <w:tcW w:w="2592" w:type="dxa"/>
            <w:shd w:val="clear" w:color="auto" w:fill="17324D"/>
          </w:tcPr>
          <w:p w14:paraId="74DD3C47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ความหมาย</w:t>
            </w:r>
          </w:p>
        </w:tc>
        <w:tc>
          <w:tcPr>
            <w:tcW w:w="2592" w:type="dxa"/>
            <w:shd w:val="clear" w:color="auto" w:fill="17324D"/>
          </w:tcPr>
          <w:p w14:paraId="665E6521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ตัวอย่าง</w:t>
            </w:r>
          </w:p>
        </w:tc>
        <w:tc>
          <w:tcPr>
            <w:tcW w:w="2592" w:type="dxa"/>
            <w:shd w:val="clear" w:color="auto" w:fill="17324D"/>
          </w:tcPr>
          <w:p w14:paraId="4E5A8E0F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ข้อสังเกต</w:t>
            </w:r>
          </w:p>
        </w:tc>
      </w:tr>
      <w:tr w:rsidR="000801D6" w:rsidRPr="006C1A25" w14:paraId="6E6A2850" w14:textId="77777777">
        <w:trPr>
          <w:jc w:val="center"/>
        </w:trPr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78362F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sale_id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C35A61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รหัสรายการขาย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6F19A4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379C0C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ไม่ซ้ำกัน</w:t>
            </w:r>
          </w:p>
        </w:tc>
      </w:tr>
      <w:tr w:rsidR="000801D6" w:rsidRPr="006C1A25" w14:paraId="5618239D" w14:textId="77777777">
        <w:trPr>
          <w:jc w:val="center"/>
        </w:trPr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99687D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order_date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4A851D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วันที่ขาย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E16D31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2025-01-05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26F1D4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ใช้สร้างมิติเดือน</w:t>
            </w:r>
          </w:p>
        </w:tc>
      </w:tr>
      <w:tr w:rsidR="000801D6" w:rsidRPr="006C1A25" w14:paraId="0E210CF0" w14:textId="77777777">
        <w:trPr>
          <w:jc w:val="center"/>
        </w:trPr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1B1074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product_id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532AD9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รหัสสินค้า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9FB8A5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P101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7B8EC6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สินค้าเดียวกันเกิดหลายรายการ</w:t>
            </w:r>
          </w:p>
        </w:tc>
      </w:tr>
      <w:tr w:rsidR="000801D6" w:rsidRPr="006C1A25" w14:paraId="283596E9" w14:textId="77777777">
        <w:trPr>
          <w:jc w:val="center"/>
        </w:trPr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F9FFD9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qty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D8E533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จำนวนชิ้น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DDA64E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41AA78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Additive metric</w:t>
            </w:r>
          </w:p>
        </w:tc>
      </w:tr>
      <w:tr w:rsidR="000801D6" w:rsidRPr="006C1A25" w14:paraId="13D4D66D" w14:textId="77777777">
        <w:trPr>
          <w:jc w:val="center"/>
        </w:trPr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EB2FE7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amount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9980CB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ยอดเงินของรายการ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EEB759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380.00</w:t>
            </w:r>
          </w:p>
        </w:tc>
        <w:tc>
          <w:tcPr>
            <w:tcW w:w="2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FCB5BC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Additive metric</w:t>
            </w:r>
          </w:p>
        </w:tc>
      </w:tr>
    </w:tbl>
    <w:p w14:paraId="6732C101" w14:textId="77777777" w:rsidR="000801D6" w:rsidRPr="006C1A25" w:rsidRDefault="00000000">
      <w:pPr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sz w:val="32"/>
          <w:szCs w:val="32"/>
        </w:rPr>
        <w:br w:type="page"/>
      </w:r>
    </w:p>
    <w:p w14:paraId="2123200D" w14:textId="77777777" w:rsidR="000801D6" w:rsidRPr="006C1A25" w:rsidRDefault="00000000">
      <w:pPr>
        <w:spacing w:before="160" w:after="10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lastRenderedPageBreak/>
        <w:t>4. ข้อมูลดิบสำหรับ Lab</w:t>
      </w:r>
    </w:p>
    <w:p w14:paraId="5B9160A6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ให้นิสิตนำข้อมูลต่อไปนี้ไปสร้างเป็นตาราง fact_sales ในฐานข้อมูลของตนเอง โดยเลือกชนิดข้อมูล (Data Type), Primary Key และวิธีนำเข้าข้อมูลด้วยตนเอง</w:t>
      </w:r>
    </w:p>
    <w:tbl>
      <w:tblPr>
        <w:tblW w:w="0" w:type="auto"/>
        <w:jc w:val="center"/>
        <w:tblBorders>
          <w:top w:val="single" w:sz="0" w:space="0" w:color="F5F8FA"/>
          <w:left w:val="single" w:sz="0" w:space="0" w:color="F5F8FA"/>
          <w:bottom w:val="single" w:sz="0" w:space="0" w:color="F5F8FA"/>
          <w:right w:val="single" w:sz="0" w:space="0" w:color="F5F8FA"/>
          <w:insideH w:val="single" w:sz="0" w:space="0" w:color="F5F8FA"/>
          <w:insideV w:val="single" w:sz="0" w:space="0" w:color="F5F8FA"/>
        </w:tblBorders>
        <w:tblLook w:val="04A0" w:firstRow="1" w:lastRow="0" w:firstColumn="1" w:lastColumn="0" w:noHBand="0" w:noVBand="1"/>
      </w:tblPr>
      <w:tblGrid>
        <w:gridCol w:w="10368"/>
      </w:tblGrid>
      <w:tr w:rsidR="000801D6" w:rsidRPr="006C1A25" w14:paraId="69DD5552" w14:textId="77777777">
        <w:trPr>
          <w:jc w:val="center"/>
        </w:trPr>
        <w:tc>
          <w:tcPr>
            <w:tcW w:w="10368" w:type="dxa"/>
            <w:shd w:val="clear" w:color="auto" w:fill="F5F8F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35968B" w14:textId="77777777" w:rsidR="000801D6" w:rsidRPr="006C1A25" w:rsidRDefault="000000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ชุดข้อมูล A</w:t>
            </w:r>
          </w:p>
        </w:tc>
      </w:tr>
    </w:tbl>
    <w:p w14:paraId="6B1F0A2C" w14:textId="77777777" w:rsidR="000801D6" w:rsidRPr="006C1A25" w:rsidRDefault="000801D6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jc w:val="center"/>
        <w:tblBorders>
          <w:top w:val="single" w:sz="3" w:space="0" w:color="D5DEE5"/>
          <w:left w:val="single" w:sz="3" w:space="0" w:color="D5DEE5"/>
          <w:bottom w:val="single" w:sz="3" w:space="0" w:color="D5DEE5"/>
          <w:right w:val="single" w:sz="3" w:space="0" w:color="D5DEE5"/>
          <w:insideH w:val="single" w:sz="3" w:space="0" w:color="D5DEE5"/>
          <w:insideV w:val="single" w:sz="3" w:space="0" w:color="D5DEE5"/>
        </w:tblBorders>
        <w:tblLayout w:type="fixed"/>
        <w:tblLook w:val="04A0" w:firstRow="1" w:lastRow="0" w:firstColumn="1" w:lastColumn="0" w:noHBand="0" w:noVBand="1"/>
      </w:tblPr>
      <w:tblGrid>
        <w:gridCol w:w="2074"/>
        <w:gridCol w:w="2448"/>
        <w:gridCol w:w="2074"/>
        <w:gridCol w:w="2074"/>
        <w:gridCol w:w="2074"/>
      </w:tblGrid>
      <w:tr w:rsidR="000801D6" w:rsidRPr="006C1A25" w14:paraId="1D44B759" w14:textId="77777777">
        <w:trPr>
          <w:jc w:val="center"/>
        </w:trPr>
        <w:tc>
          <w:tcPr>
            <w:tcW w:w="2074" w:type="dxa"/>
            <w:shd w:val="clear" w:color="auto" w:fill="2A78B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D61C98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sale_id</w:t>
            </w:r>
          </w:p>
        </w:tc>
        <w:tc>
          <w:tcPr>
            <w:tcW w:w="2074" w:type="dxa"/>
            <w:shd w:val="clear" w:color="auto" w:fill="2A78B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13A83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order_date</w:t>
            </w:r>
          </w:p>
        </w:tc>
        <w:tc>
          <w:tcPr>
            <w:tcW w:w="2074" w:type="dxa"/>
            <w:shd w:val="clear" w:color="auto" w:fill="2A78B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2849BF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product_id</w:t>
            </w:r>
          </w:p>
        </w:tc>
        <w:tc>
          <w:tcPr>
            <w:tcW w:w="2074" w:type="dxa"/>
            <w:shd w:val="clear" w:color="auto" w:fill="2A78B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A21E7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qty</w:t>
            </w:r>
          </w:p>
        </w:tc>
        <w:tc>
          <w:tcPr>
            <w:tcW w:w="2074" w:type="dxa"/>
            <w:shd w:val="clear" w:color="auto" w:fill="2A78B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76D135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amount</w:t>
            </w:r>
          </w:p>
        </w:tc>
      </w:tr>
      <w:tr w:rsidR="000801D6" w:rsidRPr="006C1A25" w14:paraId="5611513F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03A83AE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FDAACD0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2025-01-03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324721E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P101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83AB879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FC3D00D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398.00</w:t>
            </w:r>
          </w:p>
        </w:tc>
      </w:tr>
      <w:tr w:rsidR="000801D6" w:rsidRPr="006C1A25" w14:paraId="6C4CBAFC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166C583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EB41473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2025-01-05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D813BCC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P102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1DFC78B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0F6EF73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249.00</w:t>
            </w:r>
          </w:p>
        </w:tc>
      </w:tr>
      <w:tr w:rsidR="000801D6" w:rsidRPr="006C1A25" w14:paraId="38AFD8FB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6AE35D4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453EF96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2025-01-06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31B4B12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P103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91BDBDC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CCE7D76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597.00</w:t>
            </w:r>
          </w:p>
        </w:tc>
      </w:tr>
      <w:tr w:rsidR="000801D6" w:rsidRPr="006C1A25" w14:paraId="4FADFFF3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D23E91A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4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5B2751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2025-01-08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A41F939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P101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002D6B3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7F36671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199.00</w:t>
            </w:r>
          </w:p>
        </w:tc>
      </w:tr>
      <w:tr w:rsidR="000801D6" w:rsidRPr="006C1A25" w14:paraId="47ABE9E5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140F3B4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5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3D225D9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2025-01-10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002A710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P104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0CFD14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F9B662F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698.00</w:t>
            </w:r>
          </w:p>
        </w:tc>
      </w:tr>
      <w:tr w:rsidR="000801D6" w:rsidRPr="006C1A25" w14:paraId="51237DBC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938D3C7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6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4214E1E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2025-01-12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CBE79B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P105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24F35E6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3D36DAE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459.00</w:t>
            </w:r>
          </w:p>
        </w:tc>
      </w:tr>
      <w:tr w:rsidR="000801D6" w:rsidRPr="006C1A25" w14:paraId="6A999AA5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99B77C0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7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C4DF484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2025-01-15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5AA37C9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P102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E2AC69A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A11DEB6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498.00</w:t>
            </w:r>
          </w:p>
        </w:tc>
      </w:tr>
      <w:tr w:rsidR="000801D6" w:rsidRPr="006C1A25" w14:paraId="351D93E5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1CEA46E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8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F86C670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2025-01-18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0776C30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P103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07E3B70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5BB14E6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199.00</w:t>
            </w:r>
          </w:p>
        </w:tc>
      </w:tr>
      <w:tr w:rsidR="000801D6" w:rsidRPr="006C1A25" w14:paraId="60F2AC05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ABF97F3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9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335245D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2025-01-22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8C0CA85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P104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72615C7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B1E3561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349.00</w:t>
            </w:r>
          </w:p>
        </w:tc>
      </w:tr>
      <w:tr w:rsidR="000801D6" w:rsidRPr="006C1A25" w14:paraId="6DD0DE92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8BE173A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10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F8DFCFE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2025-01-27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52F457C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P101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1897C25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26C3F9A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597.00</w:t>
            </w:r>
          </w:p>
        </w:tc>
      </w:tr>
      <w:tr w:rsidR="000801D6" w:rsidRPr="006C1A25" w14:paraId="4968E693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0F768E6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11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E7FFB93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2025-02-02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EE2FCD5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P105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50A793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DD82DFB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918.00</w:t>
            </w:r>
          </w:p>
        </w:tc>
      </w:tr>
      <w:tr w:rsidR="000801D6" w:rsidRPr="006C1A25" w14:paraId="12982754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86280EC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12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5F8D0AC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2025-02-04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56A48C0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P101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975C7AB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6799D66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199.00</w:t>
            </w:r>
          </w:p>
        </w:tc>
      </w:tr>
      <w:tr w:rsidR="000801D6" w:rsidRPr="006C1A25" w14:paraId="16609831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22969C0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13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9CAD958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2025-02-07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600E2B4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P102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B05F625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EC0D2B8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747.00</w:t>
            </w:r>
          </w:p>
        </w:tc>
      </w:tr>
      <w:tr w:rsidR="000801D6" w:rsidRPr="006C1A25" w14:paraId="1EA09079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2BB3DE3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lastRenderedPageBreak/>
              <w:t>14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441D5C7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2025-02-09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CB3027E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P104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A737563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A6B3A19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349.00</w:t>
            </w:r>
          </w:p>
        </w:tc>
      </w:tr>
      <w:tr w:rsidR="000801D6" w:rsidRPr="006C1A25" w14:paraId="596282C5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0D33F10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15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326F8C5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2025-02-11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9225AA2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P103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5FBD41E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9053F83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398.00</w:t>
            </w:r>
          </w:p>
        </w:tc>
      </w:tr>
    </w:tbl>
    <w:p w14:paraId="333F94E9" w14:textId="77777777" w:rsidR="000801D6" w:rsidRPr="006C1A25" w:rsidRDefault="00000000">
      <w:pPr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sz w:val="32"/>
          <w:szCs w:val="32"/>
        </w:rPr>
        <w:br w:type="page"/>
      </w:r>
    </w:p>
    <w:p w14:paraId="29408437" w14:textId="77777777" w:rsidR="000801D6" w:rsidRPr="006C1A25" w:rsidRDefault="00000000">
      <w:pPr>
        <w:spacing w:before="160" w:after="10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lastRenderedPageBreak/>
        <w:t>4. ข้อมูลดิบสำหรับ Lab (ต่อ)</w:t>
      </w:r>
    </w:p>
    <w:tbl>
      <w:tblPr>
        <w:tblW w:w="0" w:type="auto"/>
        <w:jc w:val="center"/>
        <w:tblBorders>
          <w:top w:val="single" w:sz="0" w:space="0" w:color="F5F8FA"/>
          <w:left w:val="single" w:sz="0" w:space="0" w:color="F5F8FA"/>
          <w:bottom w:val="single" w:sz="0" w:space="0" w:color="F5F8FA"/>
          <w:right w:val="single" w:sz="0" w:space="0" w:color="F5F8FA"/>
          <w:insideH w:val="single" w:sz="0" w:space="0" w:color="F5F8FA"/>
          <w:insideV w:val="single" w:sz="0" w:space="0" w:color="F5F8FA"/>
        </w:tblBorders>
        <w:tblLook w:val="04A0" w:firstRow="1" w:lastRow="0" w:firstColumn="1" w:lastColumn="0" w:noHBand="0" w:noVBand="1"/>
      </w:tblPr>
      <w:tblGrid>
        <w:gridCol w:w="10368"/>
      </w:tblGrid>
      <w:tr w:rsidR="000801D6" w:rsidRPr="006C1A25" w14:paraId="1119AE78" w14:textId="77777777">
        <w:trPr>
          <w:jc w:val="center"/>
        </w:trPr>
        <w:tc>
          <w:tcPr>
            <w:tcW w:w="10368" w:type="dxa"/>
            <w:shd w:val="clear" w:color="auto" w:fill="F5F8F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1CF618" w14:textId="77777777" w:rsidR="000801D6" w:rsidRPr="006C1A25" w:rsidRDefault="000000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ชุดข้อมูล B</w:t>
            </w:r>
          </w:p>
        </w:tc>
      </w:tr>
    </w:tbl>
    <w:p w14:paraId="2146EA77" w14:textId="77777777" w:rsidR="000801D6" w:rsidRPr="006C1A25" w:rsidRDefault="000801D6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jc w:val="center"/>
        <w:tblBorders>
          <w:top w:val="single" w:sz="3" w:space="0" w:color="D5DEE5"/>
          <w:left w:val="single" w:sz="3" w:space="0" w:color="D5DEE5"/>
          <w:bottom w:val="single" w:sz="3" w:space="0" w:color="D5DEE5"/>
          <w:right w:val="single" w:sz="3" w:space="0" w:color="D5DEE5"/>
          <w:insideH w:val="single" w:sz="3" w:space="0" w:color="D5DEE5"/>
          <w:insideV w:val="single" w:sz="3" w:space="0" w:color="D5DEE5"/>
        </w:tblBorders>
        <w:tblLayout w:type="fixed"/>
        <w:tblLook w:val="04A0" w:firstRow="1" w:lastRow="0" w:firstColumn="1" w:lastColumn="0" w:noHBand="0" w:noVBand="1"/>
      </w:tblPr>
      <w:tblGrid>
        <w:gridCol w:w="2074"/>
        <w:gridCol w:w="2448"/>
        <w:gridCol w:w="2074"/>
        <w:gridCol w:w="2074"/>
        <w:gridCol w:w="2074"/>
      </w:tblGrid>
      <w:tr w:rsidR="000801D6" w:rsidRPr="006C1A25" w14:paraId="7E10F1FE" w14:textId="77777777">
        <w:trPr>
          <w:jc w:val="center"/>
        </w:trPr>
        <w:tc>
          <w:tcPr>
            <w:tcW w:w="2074" w:type="dxa"/>
            <w:shd w:val="clear" w:color="auto" w:fill="2A78B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9DABE6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sale_id</w:t>
            </w:r>
          </w:p>
        </w:tc>
        <w:tc>
          <w:tcPr>
            <w:tcW w:w="2074" w:type="dxa"/>
            <w:shd w:val="clear" w:color="auto" w:fill="2A78B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D87A23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order_date</w:t>
            </w:r>
          </w:p>
        </w:tc>
        <w:tc>
          <w:tcPr>
            <w:tcW w:w="2074" w:type="dxa"/>
            <w:shd w:val="clear" w:color="auto" w:fill="2A78B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D2538C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product_id</w:t>
            </w:r>
          </w:p>
        </w:tc>
        <w:tc>
          <w:tcPr>
            <w:tcW w:w="2074" w:type="dxa"/>
            <w:shd w:val="clear" w:color="auto" w:fill="2A78B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DC22F7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qty</w:t>
            </w:r>
          </w:p>
        </w:tc>
        <w:tc>
          <w:tcPr>
            <w:tcW w:w="2074" w:type="dxa"/>
            <w:shd w:val="clear" w:color="auto" w:fill="2A78B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361002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amount</w:t>
            </w:r>
          </w:p>
        </w:tc>
      </w:tr>
      <w:tr w:rsidR="000801D6" w:rsidRPr="006C1A25" w14:paraId="1F214AA2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B20923C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16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B96F677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2025-02-14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97A1802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P101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BF7EA54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0E57E0C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398.00</w:t>
            </w:r>
          </w:p>
        </w:tc>
      </w:tr>
      <w:tr w:rsidR="000801D6" w:rsidRPr="006C1A25" w14:paraId="542EC407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B38EC23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17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1C7D8E7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2025-02-17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AD8D5C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P105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B8D4406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5777E23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459.00</w:t>
            </w:r>
          </w:p>
        </w:tc>
      </w:tr>
      <w:tr w:rsidR="000801D6" w:rsidRPr="006C1A25" w14:paraId="0E4E6D70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1232D0B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18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D83B312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2025-02-20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0799C99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P102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4795200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D4BC195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249.00</w:t>
            </w:r>
          </w:p>
        </w:tc>
      </w:tr>
      <w:tr w:rsidR="000801D6" w:rsidRPr="006C1A25" w14:paraId="32E9646C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1C92259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19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C37A72B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2025-02-24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E14F99C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P103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5B8991B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4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5D68CEF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796.00</w:t>
            </w:r>
          </w:p>
        </w:tc>
      </w:tr>
      <w:tr w:rsidR="000801D6" w:rsidRPr="006C1A25" w14:paraId="18524857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EBE5488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6BDC252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2025-02-28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8D4804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P104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B492DDB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1710824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698.00</w:t>
            </w:r>
          </w:p>
        </w:tc>
      </w:tr>
      <w:tr w:rsidR="000801D6" w:rsidRPr="006C1A25" w14:paraId="7E1BCD10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7ADDD7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21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414F57E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2025-03-01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31ABA84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P101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3722853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D81F834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199.00</w:t>
            </w:r>
          </w:p>
        </w:tc>
      </w:tr>
      <w:tr w:rsidR="000801D6" w:rsidRPr="006C1A25" w14:paraId="35BA2275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B96C77E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22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26FD6CF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2025-03-03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7909938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P102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152C0E6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EBF234D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498.00</w:t>
            </w:r>
          </w:p>
        </w:tc>
      </w:tr>
      <w:tr w:rsidR="000801D6" w:rsidRPr="006C1A25" w14:paraId="0FC9E31D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0C8A21E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23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C003AE7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2025-03-05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FE0A03C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P103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770026D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F19E744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199.00</w:t>
            </w:r>
          </w:p>
        </w:tc>
      </w:tr>
      <w:tr w:rsidR="000801D6" w:rsidRPr="006C1A25" w14:paraId="5D534CD2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F1A86FB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24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7B934E8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2025-03-08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72F8D70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P104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651BD67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8DC0FB4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1047.00</w:t>
            </w:r>
          </w:p>
        </w:tc>
      </w:tr>
      <w:tr w:rsidR="000801D6" w:rsidRPr="006C1A25" w14:paraId="41CDED1A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FB70BB9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25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C49A694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2025-03-10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088449A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P105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6BC6A57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5484D66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918.00</w:t>
            </w:r>
          </w:p>
        </w:tc>
      </w:tr>
      <w:tr w:rsidR="000801D6" w:rsidRPr="006C1A25" w14:paraId="4CC87CD6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40DD2A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26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15633FE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2025-03-13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3157862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P101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9B80AAA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4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47DE509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796.00</w:t>
            </w:r>
          </w:p>
        </w:tc>
      </w:tr>
      <w:tr w:rsidR="000801D6" w:rsidRPr="006C1A25" w14:paraId="780A21D1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269ED2B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27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4BC52C6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2025-03-17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7C0730F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P102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D0AED54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73F7221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249.00</w:t>
            </w:r>
          </w:p>
        </w:tc>
      </w:tr>
      <w:tr w:rsidR="000801D6" w:rsidRPr="006C1A25" w14:paraId="3FAEF814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7C05A38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28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951E398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2025-03-21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595227A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P103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5585725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9140273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398.00</w:t>
            </w:r>
          </w:p>
        </w:tc>
      </w:tr>
      <w:tr w:rsidR="000801D6" w:rsidRPr="006C1A25" w14:paraId="51710215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66FEC3C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29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EC692E2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2025-03-25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2FDE72F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P105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19AABF4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5C353C2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459.00</w:t>
            </w:r>
          </w:p>
        </w:tc>
      </w:tr>
      <w:tr w:rsidR="000801D6" w:rsidRPr="006C1A25" w14:paraId="6FEDF1A7" w14:textId="77777777">
        <w:trPr>
          <w:jc w:val="center"/>
        </w:trPr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769C557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lastRenderedPageBreak/>
              <w:t>30</w:t>
            </w:r>
          </w:p>
        </w:tc>
        <w:tc>
          <w:tcPr>
            <w:tcW w:w="24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FC49DCE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2025-03-29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4E6C3C6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P104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3F157E6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CC5EBA6" w14:textId="77777777" w:rsidR="000801D6" w:rsidRPr="006C1A25" w:rsidRDefault="00000000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349.00</w:t>
            </w:r>
          </w:p>
        </w:tc>
      </w:tr>
    </w:tbl>
    <w:p w14:paraId="165C9645" w14:textId="77777777" w:rsidR="000801D6" w:rsidRPr="006C1A25" w:rsidRDefault="00000000">
      <w:pPr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sz w:val="32"/>
          <w:szCs w:val="32"/>
        </w:rPr>
        <w:br w:type="page"/>
      </w:r>
    </w:p>
    <w:p w14:paraId="78FD9F9E" w14:textId="77777777" w:rsidR="000801D6" w:rsidRPr="006C1A25" w:rsidRDefault="00000000">
      <w:pPr>
        <w:spacing w:before="160" w:after="10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lastRenderedPageBreak/>
        <w:t>5. ภารกิจ Lab</w:t>
      </w:r>
    </w:p>
    <w:p w14:paraId="34E16656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E98B2A"/>
          <w:sz w:val="32"/>
          <w:szCs w:val="32"/>
        </w:rPr>
        <w:t>ห้ามคัดลอกคำตอบจากเพื่อน ให้ใช้ผลลัพธ์ที่เกิดจากฐานข้อมูลของตนเอง และแนบ Screenshot ตามจุดที่กำหนด</w:t>
      </w:r>
    </w:p>
    <w:tbl>
      <w:tblPr>
        <w:tblW w:w="0" w:type="auto"/>
        <w:jc w:val="center"/>
        <w:tbl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801D6" w:rsidRPr="006C1A25" w14:paraId="41A3D2D4" w14:textId="77777777">
        <w:trPr>
          <w:jc w:val="center"/>
        </w:trPr>
        <w:tc>
          <w:tcPr>
            <w:tcW w:w="5184" w:type="dxa"/>
            <w:shd w:val="clear" w:color="auto" w:fill="2A78B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61FC756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1</w:t>
            </w:r>
          </w:p>
        </w:tc>
        <w:tc>
          <w:tcPr>
            <w:tcW w:w="5184" w:type="dxa"/>
            <w:shd w:val="clear" w:color="auto" w:fill="EAF3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C2EFCC4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สร้างฐานข้อมูลและตาราง fact_sales</w:t>
            </w:r>
          </w:p>
        </w:tc>
      </w:tr>
    </w:tbl>
    <w:p w14:paraId="44DBF0DF" w14:textId="77777777" w:rsidR="000801D6" w:rsidRPr="006C1A25" w:rsidRDefault="00000000">
      <w:pPr>
        <w:pStyle w:val="ListBullet"/>
        <w:spacing w:after="40"/>
        <w:ind w:left="259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สร้าง Database สำหรับ Lab นี้หนึ่งฐานข้อมูล</w:t>
      </w:r>
    </w:p>
    <w:p w14:paraId="44B47D65" w14:textId="77777777" w:rsidR="000801D6" w:rsidRPr="006C1A25" w:rsidRDefault="00000000">
      <w:pPr>
        <w:pStyle w:val="ListBullet"/>
        <w:spacing w:after="40"/>
        <w:ind w:left="259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สร้างตาราง fact_sales จาก Data Dictionary</w:t>
      </w:r>
    </w:p>
    <w:p w14:paraId="5B3B521F" w14:textId="77777777" w:rsidR="000801D6" w:rsidRPr="006C1A25" w:rsidRDefault="00000000">
      <w:pPr>
        <w:pStyle w:val="ListBullet"/>
        <w:spacing w:after="40"/>
        <w:ind w:left="259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กำหนด Primary Key และชนิดข้อมูลที่เหมาะสม</w:t>
      </w:r>
    </w:p>
    <w:p w14:paraId="0DCA6594" w14:textId="77777777" w:rsidR="000801D6" w:rsidRPr="006C1A25" w:rsidRDefault="00000000">
      <w:pPr>
        <w:pStyle w:val="ListBullet"/>
        <w:spacing w:after="40"/>
        <w:ind w:left="259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นำข้อมูลดิบทั้งหมดเข้าสู่ตาราง</w:t>
      </w:r>
    </w:p>
    <w:p w14:paraId="28A78AFA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บันทึก SQL ที่ใช้สร้างตาราง:</w:t>
      </w:r>
    </w:p>
    <w:p w14:paraId="3E8B52BE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01F2062A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3CE32325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tbl>
      <w:tblPr>
        <w:tblW w:w="0" w:type="auto"/>
        <w:jc w:val="center"/>
        <w:tbl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801D6" w:rsidRPr="006C1A25" w14:paraId="0DCE599E" w14:textId="77777777">
        <w:trPr>
          <w:jc w:val="center"/>
        </w:trPr>
        <w:tc>
          <w:tcPr>
            <w:tcW w:w="5184" w:type="dxa"/>
            <w:shd w:val="clear" w:color="auto" w:fill="2A78B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0C80A86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2</w:t>
            </w:r>
          </w:p>
        </w:tc>
        <w:tc>
          <w:tcPr>
            <w:tcW w:w="5184" w:type="dxa"/>
            <w:shd w:val="clear" w:color="auto" w:fill="EAF3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5489D7B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ตรวจสอบข้อมูลก่อน Aggregate</w:t>
            </w:r>
          </w:p>
        </w:tc>
      </w:tr>
    </w:tbl>
    <w:p w14:paraId="4050C562" w14:textId="77777777" w:rsidR="000801D6" w:rsidRPr="006C1A25" w:rsidRDefault="00000000">
      <w:pPr>
        <w:pStyle w:val="ListBullet"/>
        <w:spacing w:after="40"/>
        <w:ind w:left="259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ตรวจจำนวนแถวทั้งหมด</w:t>
      </w:r>
    </w:p>
    <w:p w14:paraId="75B12946" w14:textId="77777777" w:rsidR="000801D6" w:rsidRPr="006C1A25" w:rsidRDefault="00000000">
      <w:pPr>
        <w:pStyle w:val="ListBullet"/>
        <w:spacing w:after="40"/>
        <w:ind w:left="259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ตรวจช่วงวันที่ต่ำสุดและสูงสุด</w:t>
      </w:r>
    </w:p>
    <w:p w14:paraId="2889591E" w14:textId="77777777" w:rsidR="000801D6" w:rsidRPr="006C1A25" w:rsidRDefault="00000000">
      <w:pPr>
        <w:pStyle w:val="ListBullet"/>
        <w:spacing w:after="40"/>
        <w:ind w:left="259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ตรวจจำนวน product_id ที่ไม่ซ้ำ</w:t>
      </w:r>
    </w:p>
    <w:p w14:paraId="382CA2F3" w14:textId="77777777" w:rsidR="000801D6" w:rsidRPr="006C1A25" w:rsidRDefault="00000000">
      <w:pPr>
        <w:pStyle w:val="ListBullet"/>
        <w:spacing w:after="40"/>
        <w:ind w:left="259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แสดงข้อมูลตัวอย่างอย่างน้อยสิบแถว</w:t>
      </w:r>
    </w:p>
    <w:tbl>
      <w:tblPr>
        <w:tblW w:w="0" w:type="auto"/>
        <w:jc w:val="center"/>
        <w:tblBorders>
          <w:top w:val="single" w:sz="5" w:space="0" w:color="CBD7E1"/>
          <w:left w:val="single" w:sz="5" w:space="0" w:color="CBD7E1"/>
          <w:bottom w:val="single" w:sz="5" w:space="0" w:color="CBD7E1"/>
          <w:right w:val="single" w:sz="5" w:space="0" w:color="CBD7E1"/>
          <w:insideH w:val="single" w:sz="5" w:space="0" w:color="CBD7E1"/>
          <w:insideV w:val="single" w:sz="5" w:space="0" w:color="CBD7E1"/>
        </w:tblBorders>
        <w:tblLook w:val="04A0" w:firstRow="1" w:lastRow="0" w:firstColumn="1" w:lastColumn="0" w:noHBand="0" w:noVBand="1"/>
      </w:tblPr>
      <w:tblGrid>
        <w:gridCol w:w="5049"/>
        <w:gridCol w:w="5020"/>
        <w:gridCol w:w="287"/>
      </w:tblGrid>
      <w:tr w:rsidR="000801D6" w:rsidRPr="006C1A25" w14:paraId="0AA22B19" w14:textId="77777777">
        <w:trPr>
          <w:gridAfter w:val="1"/>
          <w:wAfter w:w="298" w:type="dxa"/>
          <w:jc w:val="center"/>
        </w:trPr>
        <w:tc>
          <w:tcPr>
            <w:tcW w:w="518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740FF5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จำนวนแถวทั้งหมด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94EF04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801D6" w:rsidRPr="006C1A25" w14:paraId="18DE7977" w14:textId="77777777">
        <w:trPr>
          <w:gridAfter w:val="1"/>
          <w:wAfter w:w="298" w:type="dxa"/>
          <w:jc w:val="center"/>
        </w:trPr>
        <w:tc>
          <w:tcPr>
            <w:tcW w:w="518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5C0BDE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วันที่ต่ำสุด - สูงสุด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3FF674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801D6" w:rsidRPr="006C1A25" w14:paraId="51535D80" w14:textId="77777777">
        <w:trPr>
          <w:gridAfter w:val="1"/>
          <w:wAfter w:w="298" w:type="dxa"/>
          <w:jc w:val="center"/>
        </w:trPr>
        <w:tc>
          <w:tcPr>
            <w:tcW w:w="518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E67BFC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จำนวนสินค้าไม่ซ้ำ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2F3D67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801D6" w:rsidRPr="006C1A25" w14:paraId="50E53EB9" w14:textId="77777777">
        <w:trPr>
          <w:gridAfter w:val="1"/>
          <w:wAfter w:w="298" w:type="dxa"/>
          <w:jc w:val="center"/>
        </w:trPr>
        <w:tc>
          <w:tcPr>
            <w:tcW w:w="518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36E37A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ข้อสังเกตจากข้อมูล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C168FC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801D6" w:rsidRPr="006C1A25" w14:paraId="34175E34" w14:textId="77777777">
        <w:tblPrEx>
          <w:tblBorders>
            <w:top w:val="single" w:sz="3" w:space="0" w:color="FFFFFF"/>
            <w:left w:val="single" w:sz="3" w:space="0" w:color="FFFFFF"/>
            <w:bottom w:val="single" w:sz="3" w:space="0" w:color="FFFFFF"/>
            <w:right w:val="single" w:sz="3" w:space="0" w:color="FFFFFF"/>
            <w:insideH w:val="single" w:sz="3" w:space="0" w:color="FFFFFF"/>
            <w:insideV w:val="single" w:sz="3" w:space="0" w:color="FFFFFF"/>
          </w:tblBorders>
        </w:tblPrEx>
        <w:trPr>
          <w:jc w:val="center"/>
        </w:trPr>
        <w:tc>
          <w:tcPr>
            <w:tcW w:w="5184" w:type="dxa"/>
            <w:shd w:val="clear" w:color="auto" w:fill="2A78B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5A41B60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3</w:t>
            </w:r>
          </w:p>
        </w:tc>
        <w:tc>
          <w:tcPr>
            <w:tcW w:w="5184" w:type="dxa"/>
            <w:gridSpan w:val="2"/>
            <w:shd w:val="clear" w:color="auto" w:fill="EAF3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BAE607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ออกแบบ Summary Table ก่อนเขียน SQL</w:t>
            </w:r>
          </w:p>
        </w:tc>
      </w:tr>
    </w:tbl>
    <w:p w14:paraId="7F85CB8D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lastRenderedPageBreak/>
        <w:t>จากคำถามธุรกิจหลัก ให้นิสิตตอบให้ชัดเจนก่อนว่า “หนึ่งแถว” ของ Summary Table หมายถึงอะไร</w:t>
      </w:r>
    </w:p>
    <w:p w14:paraId="4ADED82F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Grain ของ Summary Table =</w:t>
      </w:r>
    </w:p>
    <w:p w14:paraId="62185592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5A979B5A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Column ที่ควรมีใน Summary Table (ระบุอย่างน้อยห้าคอลัมน์):</w:t>
      </w:r>
    </w:p>
    <w:p w14:paraId="052FB952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12E5284D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7C47DD92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Primary Key หรือ Unique Key ที่เหมาะสม =</w:t>
      </w:r>
    </w:p>
    <w:p w14:paraId="6C0C34CE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tbl>
      <w:tblPr>
        <w:tblW w:w="0" w:type="auto"/>
        <w:jc w:val="center"/>
        <w:tbl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801D6" w:rsidRPr="006C1A25" w14:paraId="7D8F8B45" w14:textId="77777777">
        <w:trPr>
          <w:jc w:val="center"/>
        </w:trPr>
        <w:tc>
          <w:tcPr>
            <w:tcW w:w="5184" w:type="dxa"/>
            <w:shd w:val="clear" w:color="auto" w:fill="2A78B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B52ABF6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4</w:t>
            </w:r>
          </w:p>
        </w:tc>
        <w:tc>
          <w:tcPr>
            <w:tcW w:w="5184" w:type="dxa"/>
            <w:shd w:val="clear" w:color="auto" w:fill="EAF3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D9BD037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เขียน Baseline Query จาก fact_sales</w:t>
            </w:r>
          </w:p>
        </w:tc>
      </w:tr>
    </w:tbl>
    <w:p w14:paraId="06DEC63D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เขียน SQL เพื่อแสดงผลรายเดือน แยกตาม product_id โดยต้องมี Metric ต่อไปนี้: revenue, quantity, order_count และเรียงตามเดือนกับสินค้า</w:t>
      </w:r>
    </w:p>
    <w:p w14:paraId="2B67C27E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SQL:</w:t>
      </w:r>
    </w:p>
    <w:p w14:paraId="469D1551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1347B173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406F4745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080DE847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1894A6D7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19D13EAE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จำนวนแถวผลลัพธ์ = __________________    เวลา Query = __________________</w:t>
      </w:r>
    </w:p>
    <w:tbl>
      <w:tblPr>
        <w:tblW w:w="0" w:type="auto"/>
        <w:jc w:val="center"/>
        <w:tbl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801D6" w:rsidRPr="006C1A25" w14:paraId="1E54114D" w14:textId="77777777">
        <w:trPr>
          <w:jc w:val="center"/>
        </w:trPr>
        <w:tc>
          <w:tcPr>
            <w:tcW w:w="5184" w:type="dxa"/>
            <w:shd w:val="clear" w:color="auto" w:fill="2A78B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B5E5203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5</w:t>
            </w:r>
          </w:p>
        </w:tc>
        <w:tc>
          <w:tcPr>
            <w:tcW w:w="5184" w:type="dxa"/>
            <w:shd w:val="clear" w:color="auto" w:fill="EAF3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C7CE46E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สร้าง Summary Table</w:t>
            </w:r>
          </w:p>
        </w:tc>
      </w:tr>
    </w:tbl>
    <w:p w14:paraId="1A287970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สร้างตารางสรุปชื่อที่สื่อความหมาย โดยใช้ Grain และ Metric จากข้อ 3 และใช้ข้อมูลจาก fact_sales เป็นแหล่งข้อมูล</w:t>
      </w:r>
    </w:p>
    <w:tbl>
      <w:tblPr>
        <w:tblW w:w="0" w:type="auto"/>
        <w:jc w:val="center"/>
        <w:tblBorders>
          <w:top w:val="single" w:sz="0" w:space="0" w:color="FFF3E7"/>
          <w:left w:val="single" w:sz="0" w:space="0" w:color="FFF3E7"/>
          <w:bottom w:val="single" w:sz="0" w:space="0" w:color="FFF3E7"/>
          <w:right w:val="single" w:sz="0" w:space="0" w:color="FFF3E7"/>
          <w:insideH w:val="single" w:sz="0" w:space="0" w:color="FFF3E7"/>
          <w:insideV w:val="single" w:sz="0" w:space="0" w:color="FFF3E7"/>
        </w:tblBorders>
        <w:tblLook w:val="04A0" w:firstRow="1" w:lastRow="0" w:firstColumn="1" w:lastColumn="0" w:noHBand="0" w:noVBand="1"/>
      </w:tblPr>
      <w:tblGrid>
        <w:gridCol w:w="10368"/>
      </w:tblGrid>
      <w:tr w:rsidR="000801D6" w:rsidRPr="006C1A25" w14:paraId="07F6C24E" w14:textId="77777777">
        <w:trPr>
          <w:jc w:val="center"/>
        </w:trPr>
        <w:tc>
          <w:tcPr>
            <w:tcW w:w="10368" w:type="dxa"/>
            <w:shd w:val="clear" w:color="auto" w:fill="FFF3E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C77596" w14:textId="77777777" w:rsidR="000801D6" w:rsidRPr="006C1A25" w:rsidRDefault="000000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E98B2A"/>
                <w:sz w:val="32"/>
                <w:szCs w:val="32"/>
              </w:rPr>
              <w:t>Hint: ใช้ GROUP BY ตาม Grain ที่ออกแบบ และตรวจให้แน่ใจว่า Key ของ Summary Table ตรงกับ Grain</w:t>
            </w:r>
          </w:p>
        </w:tc>
      </w:tr>
    </w:tbl>
    <w:p w14:paraId="2088D067" w14:textId="77777777" w:rsidR="000801D6" w:rsidRPr="006C1A25" w:rsidRDefault="000801D6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3BAFBD62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SQL ที่ใช้สร้าง Summary Table:</w:t>
      </w:r>
    </w:p>
    <w:p w14:paraId="60013AC2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2A37FC5E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40D97E76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lastRenderedPageBreak/>
        <w:t>..............................................................................................................................</w:t>
      </w:r>
    </w:p>
    <w:p w14:paraId="72D54650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7AF755E8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7DA7A63B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tbl>
      <w:tblPr>
        <w:tblW w:w="0" w:type="auto"/>
        <w:jc w:val="center"/>
        <w:tbl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801D6" w:rsidRPr="006C1A25" w14:paraId="0834C2D1" w14:textId="77777777">
        <w:trPr>
          <w:jc w:val="center"/>
        </w:trPr>
        <w:tc>
          <w:tcPr>
            <w:tcW w:w="5184" w:type="dxa"/>
            <w:shd w:val="clear" w:color="auto" w:fill="2A78B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3A1168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6</w:t>
            </w:r>
          </w:p>
        </w:tc>
        <w:tc>
          <w:tcPr>
            <w:tcW w:w="5184" w:type="dxa"/>
            <w:shd w:val="clear" w:color="auto" w:fill="EAF3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E90A15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Query จาก Summary Table ด้วยคำถามเดียวกับ Baseline</w:t>
            </w:r>
          </w:p>
        </w:tc>
      </w:tr>
    </w:tbl>
    <w:p w14:paraId="6B2270B7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เขียน SQL เพื่อแสดงข้อมูลทั้งหมดในชุดข้อมูลดิบจาก Summary Table โดยให้ได้ผลลัพธ์เทียบเคียงกับ Baseline Query</w:t>
      </w:r>
    </w:p>
    <w:p w14:paraId="234AFD71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SQL:</w:t>
      </w:r>
    </w:p>
    <w:p w14:paraId="0EE98D2E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30D9C8DF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2DFBDE77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329251B3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32550B08" w14:textId="77777777" w:rsidR="000801D6" w:rsidRPr="006C1A25" w:rsidRDefault="00000000">
      <w:pPr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sz w:val="32"/>
          <w:szCs w:val="32"/>
        </w:rPr>
        <w:br w:type="page"/>
      </w:r>
    </w:p>
    <w:p w14:paraId="039504EE" w14:textId="77777777" w:rsidR="000801D6" w:rsidRPr="006C1A25" w:rsidRDefault="00000000">
      <w:pPr>
        <w:spacing w:before="160" w:after="10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lastRenderedPageBreak/>
        <w:t>6. Performance &amp; Validation</w:t>
      </w:r>
    </w:p>
    <w:tbl>
      <w:tblPr>
        <w:tblW w:w="0" w:type="auto"/>
        <w:jc w:val="center"/>
        <w:tbl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801D6" w:rsidRPr="006C1A25" w14:paraId="4F902BE1" w14:textId="77777777">
        <w:trPr>
          <w:jc w:val="center"/>
        </w:trPr>
        <w:tc>
          <w:tcPr>
            <w:tcW w:w="5184" w:type="dxa"/>
            <w:shd w:val="clear" w:color="auto" w:fill="2A78B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6EADBD5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7</w:t>
            </w:r>
          </w:p>
        </w:tc>
        <w:tc>
          <w:tcPr>
            <w:tcW w:w="5184" w:type="dxa"/>
            <w:shd w:val="clear" w:color="auto" w:fill="EAF3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0024C9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เปรียบเทียบ Query Plan และเวลา</w:t>
            </w:r>
          </w:p>
        </w:tc>
      </w:tr>
    </w:tbl>
    <w:p w14:paraId="68F03020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ใช้ EXPLAIN กับ Baseline Query และ Query จาก Summary Table แล้วบันทึกค่าที่สังเกตได้</w:t>
      </w:r>
    </w:p>
    <w:tbl>
      <w:tblPr>
        <w:tblW w:w="0" w:type="auto"/>
        <w:jc w:val="center"/>
        <w:tblBorders>
          <w:top w:val="single" w:sz="5" w:space="0" w:color="CBD7E1"/>
          <w:left w:val="single" w:sz="5" w:space="0" w:color="CBD7E1"/>
          <w:bottom w:val="single" w:sz="5" w:space="0" w:color="CBD7E1"/>
          <w:right w:val="single" w:sz="5" w:space="0" w:color="CBD7E1"/>
          <w:insideH w:val="single" w:sz="5" w:space="0" w:color="CBD7E1"/>
          <w:insideV w:val="single" w:sz="5" w:space="0" w:color="CBD7E1"/>
        </w:tblBorders>
        <w:tblLook w:val="04A0" w:firstRow="1" w:lastRow="0" w:firstColumn="1" w:lastColumn="0" w:noHBand="0" w:noVBand="1"/>
      </w:tblPr>
      <w:tblGrid>
        <w:gridCol w:w="2071"/>
        <w:gridCol w:w="2071"/>
        <w:gridCol w:w="2071"/>
        <w:gridCol w:w="2071"/>
        <w:gridCol w:w="2072"/>
      </w:tblGrid>
      <w:tr w:rsidR="000801D6" w:rsidRPr="006C1A25" w14:paraId="5D2A65A4" w14:textId="77777777">
        <w:trPr>
          <w:jc w:val="center"/>
        </w:trPr>
        <w:tc>
          <w:tcPr>
            <w:tcW w:w="2074" w:type="dxa"/>
            <w:shd w:val="clear" w:color="auto" w:fill="17324D"/>
          </w:tcPr>
          <w:p w14:paraId="61733036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Source</w:t>
            </w:r>
          </w:p>
        </w:tc>
        <w:tc>
          <w:tcPr>
            <w:tcW w:w="2074" w:type="dxa"/>
            <w:shd w:val="clear" w:color="auto" w:fill="17324D"/>
          </w:tcPr>
          <w:p w14:paraId="1B0D79BC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Rows ในตาราง</w:t>
            </w:r>
          </w:p>
        </w:tc>
        <w:tc>
          <w:tcPr>
            <w:tcW w:w="2074" w:type="dxa"/>
            <w:shd w:val="clear" w:color="auto" w:fill="17324D"/>
          </w:tcPr>
          <w:p w14:paraId="6F03ED46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Rows ที่คาดว่า scan</w:t>
            </w:r>
          </w:p>
        </w:tc>
        <w:tc>
          <w:tcPr>
            <w:tcW w:w="2074" w:type="dxa"/>
            <w:shd w:val="clear" w:color="auto" w:fill="17324D"/>
          </w:tcPr>
          <w:p w14:paraId="04B27751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เวลา Query</w:t>
            </w:r>
          </w:p>
        </w:tc>
        <w:tc>
          <w:tcPr>
            <w:tcW w:w="2074" w:type="dxa"/>
            <w:shd w:val="clear" w:color="auto" w:fill="17324D"/>
          </w:tcPr>
          <w:p w14:paraId="4D980CA8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ข้อสังเกตจาก EXPLAIN</w:t>
            </w:r>
          </w:p>
        </w:tc>
      </w:tr>
      <w:tr w:rsidR="000801D6" w:rsidRPr="006C1A25" w14:paraId="1126A5BE" w14:textId="77777777">
        <w:trPr>
          <w:jc w:val="center"/>
        </w:trPr>
        <w:tc>
          <w:tcPr>
            <w:tcW w:w="2074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E8A31E6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fact_sales</w:t>
            </w:r>
          </w:p>
        </w:tc>
        <w:tc>
          <w:tcPr>
            <w:tcW w:w="2074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56A91EEB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074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113F976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074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655E068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074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78EECFF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801D6" w:rsidRPr="006C1A25" w14:paraId="413A104E" w14:textId="77777777">
        <w:trPr>
          <w:jc w:val="center"/>
        </w:trPr>
        <w:tc>
          <w:tcPr>
            <w:tcW w:w="2074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2B118DB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Summary Table</w:t>
            </w:r>
          </w:p>
        </w:tc>
        <w:tc>
          <w:tcPr>
            <w:tcW w:w="2074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2F135131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074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31E9128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074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6B36288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074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AD7BB51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6B90602B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สรุป: เพราะเหตุใด Summary Table จึงควรอ่านข้อมูลน้อยกว่าการ Aggregate จาก Fact Table ทุกครั้ง?</w:t>
      </w:r>
    </w:p>
    <w:p w14:paraId="1CC637AD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7B52AA75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2D6236B4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tbl>
      <w:tblPr>
        <w:tblW w:w="0" w:type="auto"/>
        <w:jc w:val="center"/>
        <w:tbl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801D6" w:rsidRPr="006C1A25" w14:paraId="220D7300" w14:textId="77777777">
        <w:trPr>
          <w:jc w:val="center"/>
        </w:trPr>
        <w:tc>
          <w:tcPr>
            <w:tcW w:w="5184" w:type="dxa"/>
            <w:shd w:val="clear" w:color="auto" w:fill="2A78B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BD955F5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8</w:t>
            </w:r>
          </w:p>
        </w:tc>
        <w:tc>
          <w:tcPr>
            <w:tcW w:w="5184" w:type="dxa"/>
            <w:shd w:val="clear" w:color="auto" w:fill="EAF3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BC3652E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ตรวจสอบความถูกต้องของตัวเลข (Validation)</w:t>
            </w:r>
          </w:p>
        </w:tc>
      </w:tr>
    </w:tbl>
    <w:p w14:paraId="79017FF1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เขียน Query ตรวจสอบว่า Revenue, Quantity และ Order Count รวมจาก fact_sales ตรงกับค่าที่รวมจาก Summary Table หรือไม่</w:t>
      </w:r>
    </w:p>
    <w:tbl>
      <w:tblPr>
        <w:tblW w:w="0" w:type="auto"/>
        <w:jc w:val="center"/>
        <w:tblBorders>
          <w:top w:val="single" w:sz="5" w:space="0" w:color="CBD7E1"/>
          <w:left w:val="single" w:sz="5" w:space="0" w:color="CBD7E1"/>
          <w:bottom w:val="single" w:sz="5" w:space="0" w:color="CBD7E1"/>
          <w:right w:val="single" w:sz="5" w:space="0" w:color="CBD7E1"/>
          <w:insideH w:val="single" w:sz="5" w:space="0" w:color="CBD7E1"/>
          <w:insideV w:val="single" w:sz="5" w:space="0" w:color="CBD7E1"/>
        </w:tblBorders>
        <w:tblLook w:val="04A0" w:firstRow="1" w:lastRow="0" w:firstColumn="1" w:lastColumn="0" w:noHBand="0" w:noVBand="1"/>
      </w:tblPr>
      <w:tblGrid>
        <w:gridCol w:w="2589"/>
        <w:gridCol w:w="2589"/>
        <w:gridCol w:w="2589"/>
        <w:gridCol w:w="2589"/>
      </w:tblGrid>
      <w:tr w:rsidR="000801D6" w:rsidRPr="006C1A25" w14:paraId="5B0D5466" w14:textId="77777777">
        <w:trPr>
          <w:jc w:val="center"/>
        </w:trPr>
        <w:tc>
          <w:tcPr>
            <w:tcW w:w="2592" w:type="dxa"/>
            <w:shd w:val="clear" w:color="auto" w:fill="2A78B8"/>
          </w:tcPr>
          <w:p w14:paraId="4996428D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Metric</w:t>
            </w:r>
          </w:p>
        </w:tc>
        <w:tc>
          <w:tcPr>
            <w:tcW w:w="2592" w:type="dxa"/>
            <w:shd w:val="clear" w:color="auto" w:fill="2A78B8"/>
          </w:tcPr>
          <w:p w14:paraId="2483FAC2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จาก fact_sales</w:t>
            </w:r>
          </w:p>
        </w:tc>
        <w:tc>
          <w:tcPr>
            <w:tcW w:w="2592" w:type="dxa"/>
            <w:shd w:val="clear" w:color="auto" w:fill="2A78B8"/>
          </w:tcPr>
          <w:p w14:paraId="7637AEA7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จาก Summary Table</w:t>
            </w:r>
          </w:p>
        </w:tc>
        <w:tc>
          <w:tcPr>
            <w:tcW w:w="2592" w:type="dxa"/>
            <w:shd w:val="clear" w:color="auto" w:fill="2A78B8"/>
          </w:tcPr>
          <w:p w14:paraId="51343620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ตรงกัน?</w:t>
            </w:r>
          </w:p>
        </w:tc>
      </w:tr>
      <w:tr w:rsidR="000801D6" w:rsidRPr="006C1A25" w14:paraId="6257DF07" w14:textId="77777777">
        <w:trPr>
          <w:jc w:val="center"/>
        </w:trPr>
        <w:tc>
          <w:tcPr>
            <w:tcW w:w="259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96BA0AD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Revenue</w:t>
            </w:r>
          </w:p>
        </w:tc>
        <w:tc>
          <w:tcPr>
            <w:tcW w:w="259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0FFDB99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59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29852C1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59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8AB653D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801D6" w:rsidRPr="006C1A25" w14:paraId="071D5EE8" w14:textId="77777777">
        <w:trPr>
          <w:jc w:val="center"/>
        </w:trPr>
        <w:tc>
          <w:tcPr>
            <w:tcW w:w="259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013F1C6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Quantity</w:t>
            </w:r>
          </w:p>
        </w:tc>
        <w:tc>
          <w:tcPr>
            <w:tcW w:w="259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82F17C9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59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1B07893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59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A0E714D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801D6" w:rsidRPr="006C1A25" w14:paraId="78608ECC" w14:textId="77777777">
        <w:trPr>
          <w:jc w:val="center"/>
        </w:trPr>
        <w:tc>
          <w:tcPr>
            <w:tcW w:w="259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CCEAC26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color w:val="16212B"/>
                <w:sz w:val="32"/>
                <w:szCs w:val="32"/>
              </w:rPr>
              <w:t>Order Count</w:t>
            </w:r>
          </w:p>
        </w:tc>
        <w:tc>
          <w:tcPr>
            <w:tcW w:w="259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FAED451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59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1140F34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59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9980766" w14:textId="77777777" w:rsidR="000801D6" w:rsidRPr="006C1A25" w:rsidRDefault="000801D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2B531189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SQL Validation:</w:t>
      </w:r>
    </w:p>
    <w:p w14:paraId="2CD47E20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6EF764CB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23E2B16A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lastRenderedPageBreak/>
        <w:t>..............................................................................................................................</w:t>
      </w:r>
    </w:p>
    <w:p w14:paraId="4ABCF81D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4E874AC0" w14:textId="77777777" w:rsidR="000801D6" w:rsidRPr="006C1A25" w:rsidRDefault="00000000">
      <w:pPr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W w:w="0" w:type="auto"/>
        <w:jc w:val="center"/>
        <w:tbl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801D6" w:rsidRPr="006C1A25" w14:paraId="6E8A407D" w14:textId="77777777">
        <w:trPr>
          <w:jc w:val="center"/>
        </w:trPr>
        <w:tc>
          <w:tcPr>
            <w:tcW w:w="5184" w:type="dxa"/>
            <w:shd w:val="clear" w:color="auto" w:fill="2A78B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74B75E7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lastRenderedPageBreak/>
              <w:t>9</w:t>
            </w:r>
          </w:p>
        </w:tc>
        <w:tc>
          <w:tcPr>
            <w:tcW w:w="5184" w:type="dxa"/>
            <w:shd w:val="clear" w:color="auto" w:fill="EAF3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4F6E3B3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ทดลองปัญหา Data Stale</w:t>
            </w:r>
          </w:p>
        </w:tc>
      </w:tr>
    </w:tbl>
    <w:p w14:paraId="48D8DBEB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เพิ่ม Transaction ใหม่หนึ่งรายการลง fact_sales โดยใช้ข้อมูลด้านล่าง แล้วตรวจดูว่า Summary Table เปลี่ยนตามทันทีหรือไม่</w:t>
      </w:r>
    </w:p>
    <w:tbl>
      <w:tblPr>
        <w:tblW w:w="0" w:type="auto"/>
        <w:jc w:val="center"/>
        <w:tblBorders>
          <w:top w:val="single" w:sz="5" w:space="0" w:color="CBD7E1"/>
          <w:left w:val="single" w:sz="5" w:space="0" w:color="CBD7E1"/>
          <w:bottom w:val="single" w:sz="5" w:space="0" w:color="CBD7E1"/>
          <w:right w:val="single" w:sz="5" w:space="0" w:color="CBD7E1"/>
          <w:insideH w:val="single" w:sz="5" w:space="0" w:color="CBD7E1"/>
          <w:insideV w:val="single" w:sz="5" w:space="0" w:color="CBD7E1"/>
        </w:tblBorders>
        <w:tblLook w:val="04A0" w:firstRow="1" w:lastRow="0" w:firstColumn="1" w:lastColumn="0" w:noHBand="0" w:noVBand="1"/>
      </w:tblPr>
      <w:tblGrid>
        <w:gridCol w:w="2071"/>
        <w:gridCol w:w="2072"/>
        <w:gridCol w:w="2072"/>
        <w:gridCol w:w="2070"/>
        <w:gridCol w:w="2071"/>
      </w:tblGrid>
      <w:tr w:rsidR="000801D6" w:rsidRPr="006C1A25" w14:paraId="0ABAA952" w14:textId="77777777">
        <w:trPr>
          <w:jc w:val="center"/>
        </w:trPr>
        <w:tc>
          <w:tcPr>
            <w:tcW w:w="2074" w:type="dxa"/>
            <w:shd w:val="clear" w:color="auto" w:fill="E98B2A"/>
          </w:tcPr>
          <w:p w14:paraId="42799E69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sale_id</w:t>
            </w:r>
          </w:p>
        </w:tc>
        <w:tc>
          <w:tcPr>
            <w:tcW w:w="2074" w:type="dxa"/>
            <w:shd w:val="clear" w:color="auto" w:fill="E98B2A"/>
          </w:tcPr>
          <w:p w14:paraId="4EBF0C64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order_date</w:t>
            </w:r>
          </w:p>
        </w:tc>
        <w:tc>
          <w:tcPr>
            <w:tcW w:w="2074" w:type="dxa"/>
            <w:shd w:val="clear" w:color="auto" w:fill="E98B2A"/>
          </w:tcPr>
          <w:p w14:paraId="124B47E6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product_id</w:t>
            </w:r>
          </w:p>
        </w:tc>
        <w:tc>
          <w:tcPr>
            <w:tcW w:w="2074" w:type="dxa"/>
            <w:shd w:val="clear" w:color="auto" w:fill="E98B2A"/>
          </w:tcPr>
          <w:p w14:paraId="6D1207C9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qty</w:t>
            </w:r>
          </w:p>
        </w:tc>
        <w:tc>
          <w:tcPr>
            <w:tcW w:w="2074" w:type="dxa"/>
            <w:shd w:val="clear" w:color="auto" w:fill="E98B2A"/>
          </w:tcPr>
          <w:p w14:paraId="67C1A3ED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amount</w:t>
            </w:r>
          </w:p>
        </w:tc>
      </w:tr>
      <w:tr w:rsidR="000801D6" w:rsidRPr="006C1A25" w14:paraId="37CABDB2" w14:textId="77777777">
        <w:trPr>
          <w:jc w:val="center"/>
        </w:trPr>
        <w:tc>
          <w:tcPr>
            <w:tcW w:w="2074" w:type="dxa"/>
          </w:tcPr>
          <w:p w14:paraId="35FE69AF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31</w:t>
            </w:r>
          </w:p>
        </w:tc>
        <w:tc>
          <w:tcPr>
            <w:tcW w:w="2074" w:type="dxa"/>
          </w:tcPr>
          <w:p w14:paraId="7C292F9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2025-03-31</w:t>
            </w:r>
          </w:p>
        </w:tc>
        <w:tc>
          <w:tcPr>
            <w:tcW w:w="2074" w:type="dxa"/>
          </w:tcPr>
          <w:p w14:paraId="5312DB70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P101</w:t>
            </w:r>
          </w:p>
        </w:tc>
        <w:tc>
          <w:tcPr>
            <w:tcW w:w="2074" w:type="dxa"/>
          </w:tcPr>
          <w:p w14:paraId="15794B01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2</w:t>
            </w:r>
          </w:p>
        </w:tc>
        <w:tc>
          <w:tcPr>
            <w:tcW w:w="2074" w:type="dxa"/>
          </w:tcPr>
          <w:p w14:paraId="693F2DBE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color w:val="16212B"/>
                <w:sz w:val="32"/>
                <w:szCs w:val="32"/>
              </w:rPr>
              <w:t>1,000.00</w:t>
            </w:r>
          </w:p>
        </w:tc>
      </w:tr>
    </w:tbl>
    <w:p w14:paraId="77DC302D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หลัง INSERT แล้ว ค่าใน Summary Table เปลี่ยนหรือไม่? เพราะอะไร?</w:t>
      </w:r>
    </w:p>
    <w:p w14:paraId="5531185F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5780CF40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039BA2D2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tbl>
      <w:tblPr>
        <w:tblW w:w="0" w:type="auto"/>
        <w:jc w:val="center"/>
        <w:tbl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801D6" w:rsidRPr="006C1A25" w14:paraId="1B4D149B" w14:textId="77777777">
        <w:trPr>
          <w:jc w:val="center"/>
        </w:trPr>
        <w:tc>
          <w:tcPr>
            <w:tcW w:w="5184" w:type="dxa"/>
            <w:shd w:val="clear" w:color="auto" w:fill="2A78B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4C1FA3B" w14:textId="77777777" w:rsidR="000801D6" w:rsidRPr="006C1A25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eastAsia="DejaVu Sans" w:hAnsi="TH SarabunPSK" w:cs="TH SarabunPSK" w:hint="cs"/>
                <w:b/>
                <w:color w:val="FFFFFF"/>
                <w:sz w:val="32"/>
                <w:szCs w:val="32"/>
              </w:rPr>
              <w:t>10</w:t>
            </w:r>
          </w:p>
        </w:tc>
        <w:tc>
          <w:tcPr>
            <w:tcW w:w="5184" w:type="dxa"/>
            <w:shd w:val="clear" w:color="auto" w:fill="EAF3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0A955CB" w14:textId="77777777" w:rsidR="000801D6" w:rsidRPr="006C1A25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17324D"/>
                <w:sz w:val="32"/>
                <w:szCs w:val="32"/>
              </w:rPr>
              <w:t>ออกแบบวิธี Refresh Summary Table</w:t>
            </w:r>
          </w:p>
        </w:tc>
      </w:tr>
    </w:tbl>
    <w:p w14:paraId="771C3933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เขียน SQL หรืออธิบายขั้นตอนที่ทำให้ Summary Table กลับมาสอดคล้องกับ fact_sales อีกครั้ง จากนั้นทำ Validation ซ้ำ</w:t>
      </w:r>
    </w:p>
    <w:p w14:paraId="10CB50E4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SQL / ขั้นตอน:</w:t>
      </w:r>
    </w:p>
    <w:p w14:paraId="62EAFBF0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6BD02078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2A7A8638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397BD81A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5F1E3B67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25D9D615" w14:textId="77777777" w:rsidR="000801D6" w:rsidRPr="006C1A25" w:rsidRDefault="00000000">
      <w:pPr>
        <w:spacing w:before="160" w:after="10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7. Challenge: ขยายข้อมูลเพื่อเห็นผล Performance ชัดขึ้น</w:t>
      </w:r>
    </w:p>
    <w:p w14:paraId="30F69A2E" w14:textId="77777777" w:rsidR="000801D6" w:rsidRPr="006C1A25" w:rsidRDefault="00000000">
      <w:pPr>
        <w:spacing w:after="8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16212B"/>
          <w:sz w:val="32"/>
          <w:szCs w:val="32"/>
        </w:rPr>
        <w:t>ข้อมูลตั้งต้นมีไว้ให้ตรวจตรรกะได้ง่าย หากต้องการเห็นความต่างด้าน Performance ให้เพิ่มข้อมูลใน fact_sales จนมีอย่างน้อยหนึ่งหมื่นถึงหนึ่งแสนแถว โดยสามารถใช้วิธี Generate Data หรือคัดลอกข้อมูลเดิมเพื่อการทดลอง แล้ววัดเวลาใหม่อีกครั้ง</w:t>
      </w:r>
    </w:p>
    <w:tbl>
      <w:tblPr>
        <w:tblW w:w="0" w:type="auto"/>
        <w:jc w:val="center"/>
        <w:tblBorders>
          <w:top w:val="single" w:sz="0" w:space="0" w:color="F5F8FA"/>
          <w:left w:val="single" w:sz="0" w:space="0" w:color="F5F8FA"/>
          <w:bottom w:val="single" w:sz="0" w:space="0" w:color="F5F8FA"/>
          <w:right w:val="single" w:sz="0" w:space="0" w:color="F5F8FA"/>
          <w:insideH w:val="single" w:sz="0" w:space="0" w:color="F5F8FA"/>
          <w:insideV w:val="single" w:sz="0" w:space="0" w:color="F5F8FA"/>
        </w:tblBorders>
        <w:tblLook w:val="04A0" w:firstRow="1" w:lastRow="0" w:firstColumn="1" w:lastColumn="0" w:noHBand="0" w:noVBand="1"/>
      </w:tblPr>
      <w:tblGrid>
        <w:gridCol w:w="10368"/>
      </w:tblGrid>
      <w:tr w:rsidR="000801D6" w:rsidRPr="006C1A25" w14:paraId="426C1597" w14:textId="77777777">
        <w:trPr>
          <w:jc w:val="center"/>
        </w:trPr>
        <w:tc>
          <w:tcPr>
            <w:tcW w:w="10368" w:type="dxa"/>
            <w:shd w:val="clear" w:color="auto" w:fill="F5F8F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85932D" w14:textId="77777777" w:rsidR="000801D6" w:rsidRPr="006C1A25" w:rsidRDefault="000000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C1A25">
              <w:rPr>
                <w:rFonts w:ascii="TH SarabunPSK" w:hAnsi="TH SarabunPSK" w:cs="TH SarabunPSK" w:hint="cs"/>
                <w:b/>
                <w:color w:val="5F6B76"/>
                <w:sz w:val="32"/>
                <w:szCs w:val="32"/>
              </w:rPr>
              <w:t>หมายเหตุ: Challenge นี้วัด “แนวโน้มการอ่านข้อมูลและเวลา” ไม่ได้วัดความสมจริงของยอดขาย</w:t>
            </w:r>
          </w:p>
        </w:tc>
      </w:tr>
    </w:tbl>
    <w:p w14:paraId="47851F71" w14:textId="77777777" w:rsidR="000801D6" w:rsidRPr="006C1A25" w:rsidRDefault="000801D6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591406DE" w14:textId="77777777" w:rsidR="000801D6" w:rsidRPr="006C1A25" w:rsidRDefault="00000000">
      <w:pPr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sz w:val="32"/>
          <w:szCs w:val="32"/>
        </w:rPr>
        <w:lastRenderedPageBreak/>
        <w:br w:type="page"/>
      </w:r>
    </w:p>
    <w:p w14:paraId="7058642A" w14:textId="77777777" w:rsidR="000801D6" w:rsidRPr="006C1A25" w:rsidRDefault="00000000">
      <w:pPr>
        <w:spacing w:before="160" w:after="10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lastRenderedPageBreak/>
        <w:t>8. คำถามท้าย Lab</w:t>
      </w:r>
    </w:p>
    <w:p w14:paraId="0A078038" w14:textId="77777777" w:rsidR="000801D6" w:rsidRPr="006C1A25" w:rsidRDefault="00000000">
      <w:pPr>
        <w:spacing w:before="80" w:after="2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1) Fact Table และ Summary Table ต่างกันอย่างไรในแง่ Grain?</w:t>
      </w:r>
    </w:p>
    <w:p w14:paraId="5CCE9977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7CE2621D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13DAE45B" w14:textId="77777777" w:rsidR="000801D6" w:rsidRPr="006C1A25" w:rsidRDefault="00000000">
      <w:pPr>
        <w:spacing w:before="80" w:after="2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2) Grain ของ Summary Table ที่ออกแบบใน Lab นี้คืออะไร?</w:t>
      </w:r>
    </w:p>
    <w:p w14:paraId="4F77273D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29292122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29E8E441" w14:textId="77777777" w:rsidR="000801D6" w:rsidRPr="006C1A25" w:rsidRDefault="00000000">
      <w:pPr>
        <w:spacing w:before="80" w:after="2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3) เพราะเหตุใด revenue และ quantity จึงสามารถ SUM ต่อได้ แต่ metric บางชนิด เช่น percent ไม่ควรเก็บเป็นค่าที่ SUM ต่อโดยตรง?</w:t>
      </w:r>
    </w:p>
    <w:p w14:paraId="66894F5A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3CB6234F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327571F4" w14:textId="77777777" w:rsidR="000801D6" w:rsidRPr="006C1A25" w:rsidRDefault="00000000">
      <w:pPr>
        <w:spacing w:before="80" w:after="2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4) ถ้า Dashboard ต้องเพิ่มมิติ “จังหวัด” และต้องดู Month × Product × Province ต้องปรับ Grain และ Key อย่างไร?</w:t>
      </w:r>
    </w:p>
    <w:p w14:paraId="5EA178D4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73A53906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24899D7B" w14:textId="77777777" w:rsidR="000801D6" w:rsidRPr="006C1A25" w:rsidRDefault="00000000">
      <w:pPr>
        <w:spacing w:before="80" w:after="2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5) Data Stale เกิดขึ้นได้อย่างไร และควร Refresh Summary Table เมื่อใด?</w:t>
      </w:r>
    </w:p>
    <w:p w14:paraId="4E6B4CBA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056B5BA2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02A70416" w14:textId="77777777" w:rsidR="000801D6" w:rsidRPr="006C1A25" w:rsidRDefault="00000000">
      <w:pPr>
        <w:spacing w:before="80" w:after="2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6) จากผล EXPLAIN ของตนเอง มีสิ่งใดเปลี่ยนไปเมื่อ Query จาก Summary Table?</w:t>
      </w:r>
    </w:p>
    <w:p w14:paraId="5C54763D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2F48EF7C" w14:textId="77777777" w:rsidR="000801D6" w:rsidRPr="006C1A25" w:rsidRDefault="00000000">
      <w:pPr>
        <w:spacing w:after="40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color w:val="7E8A93"/>
          <w:sz w:val="32"/>
          <w:szCs w:val="32"/>
        </w:rPr>
        <w:t>..............................................................................................................................</w:t>
      </w:r>
    </w:p>
    <w:p w14:paraId="1C18330D" w14:textId="77777777" w:rsidR="000801D6" w:rsidRPr="006C1A25" w:rsidRDefault="00000000">
      <w:pPr>
        <w:spacing w:before="80" w:after="20" w:line="259" w:lineRule="auto"/>
        <w:rPr>
          <w:rFonts w:ascii="TH SarabunPSK" w:hAnsi="TH SarabunPSK" w:cs="TH SarabunPSK" w:hint="cs"/>
          <w:sz w:val="32"/>
          <w:szCs w:val="32"/>
        </w:rPr>
      </w:pPr>
      <w:r w:rsidRPr="006C1A25">
        <w:rPr>
          <w:rFonts w:ascii="TH SarabunPSK" w:hAnsi="TH SarabunPSK" w:cs="TH SarabunPSK" w:hint="cs"/>
          <w:b/>
          <w:color w:val="17324D"/>
          <w:sz w:val="32"/>
          <w:szCs w:val="32"/>
        </w:rPr>
        <w:t>7) ถ้าต้องแลก Storage เพิ่มขึ้นเพื่อให้ Dashboard เร็วขึ้น ปัจจัยใดบ้างที่ควรใช้ตัดสินใจ?</w:t>
      </w:r>
    </w:p>
    <w:p w14:paraId="676B4CBE" w14:textId="77777777" w:rsidR="000801D6" w:rsidRPr="006C1A25" w:rsidRDefault="00000000">
      <w:pPr>
        <w:spacing w:after="40"/>
        <w:rPr>
          <w:rFonts w:ascii="TH SarabunPSK" w:hAnsi="TH SarabunPSK" w:cs="TH SarabunPSK" w:hint="cs"/>
        </w:rPr>
      </w:pPr>
      <w:r w:rsidRPr="006C1A25">
        <w:rPr>
          <w:rFonts w:ascii="TH SarabunPSK" w:hAnsi="TH SarabunPSK" w:cs="TH SarabunPSK" w:hint="cs"/>
          <w:color w:val="7E8A93"/>
          <w:sz w:val="20"/>
        </w:rPr>
        <w:t>..............................................................................................................................</w:t>
      </w:r>
    </w:p>
    <w:p w14:paraId="1A6BF8C1" w14:textId="77777777" w:rsidR="000801D6" w:rsidRPr="006C1A25" w:rsidRDefault="00000000">
      <w:pPr>
        <w:spacing w:after="40"/>
        <w:rPr>
          <w:rFonts w:ascii="TH SarabunPSK" w:hAnsi="TH SarabunPSK" w:cs="TH SarabunPSK" w:hint="cs"/>
        </w:rPr>
      </w:pPr>
      <w:r w:rsidRPr="006C1A25">
        <w:rPr>
          <w:rFonts w:ascii="TH SarabunPSK" w:hAnsi="TH SarabunPSK" w:cs="TH SarabunPSK" w:hint="cs"/>
          <w:color w:val="7E8A93"/>
          <w:sz w:val="20"/>
        </w:rPr>
        <w:t>..............................................................................................................................</w:t>
      </w:r>
    </w:p>
    <w:p w14:paraId="3B32D4E3" w14:textId="77777777" w:rsidR="000801D6" w:rsidRPr="006C1A25" w:rsidRDefault="00000000">
      <w:pPr>
        <w:rPr>
          <w:rFonts w:ascii="TH SarabunPSK" w:hAnsi="TH SarabunPSK" w:cs="TH SarabunPSK" w:hint="cs"/>
        </w:rPr>
      </w:pPr>
      <w:r w:rsidRPr="006C1A25">
        <w:rPr>
          <w:rFonts w:ascii="TH SarabunPSK" w:hAnsi="TH SarabunPSK" w:cs="TH SarabunPSK" w:hint="cs"/>
        </w:rPr>
        <w:br w:type="page"/>
      </w:r>
    </w:p>
    <w:p w14:paraId="0DE2F2F2" w14:textId="77777777" w:rsidR="000801D6" w:rsidRPr="006C1A25" w:rsidRDefault="000801D6">
      <w:pPr>
        <w:spacing w:after="0"/>
        <w:rPr>
          <w:rFonts w:ascii="TH SarabunPSK" w:hAnsi="TH SarabunPSK" w:cs="TH SarabunPSK" w:hint="cs"/>
        </w:rPr>
      </w:pPr>
    </w:p>
    <w:sectPr w:rsidR="000801D6" w:rsidRPr="006C1A25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44E36" w14:textId="77777777" w:rsidR="00F04EC2" w:rsidRDefault="00F04EC2">
      <w:pPr>
        <w:spacing w:after="0" w:line="240" w:lineRule="auto"/>
      </w:pPr>
      <w:r>
        <w:separator/>
      </w:r>
    </w:p>
  </w:endnote>
  <w:endnote w:type="continuationSeparator" w:id="0">
    <w:p w14:paraId="54BE0D6F" w14:textId="77777777" w:rsidR="00F04EC2" w:rsidRDefault="00F04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Verdan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1AC5B" w14:textId="77777777" w:rsidR="000801D6" w:rsidRDefault="00000000">
    <w:pPr>
      <w:pStyle w:val="Footer"/>
      <w:jc w:val="center"/>
    </w:pPr>
    <w:r>
      <w:rPr>
        <w:color w:val="5F6B76"/>
        <w:sz w:val="17"/>
      </w:rPr>
      <w:t>ภาคปฏิบัติ: MySQL / phpMyAdmin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958C2" w14:textId="77777777" w:rsidR="00F04EC2" w:rsidRDefault="00F04EC2">
      <w:pPr>
        <w:spacing w:after="0" w:line="240" w:lineRule="auto"/>
      </w:pPr>
      <w:r>
        <w:separator/>
      </w:r>
    </w:p>
  </w:footnote>
  <w:footnote w:type="continuationSeparator" w:id="0">
    <w:p w14:paraId="7BDB7A4B" w14:textId="77777777" w:rsidR="00F04EC2" w:rsidRDefault="00F04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0B994" w14:textId="77777777" w:rsidR="000801D6" w:rsidRDefault="00000000">
    <w:pPr>
      <w:pStyle w:val="Header"/>
      <w:jc w:val="right"/>
    </w:pPr>
    <w:r>
      <w:rPr>
        <w:color w:val="5F6B76"/>
        <w:sz w:val="17"/>
      </w:rPr>
      <w:t>Data Warehouse Lab | Summary Table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881685">
    <w:abstractNumId w:val="8"/>
  </w:num>
  <w:num w:numId="2" w16cid:durableId="930431629">
    <w:abstractNumId w:val="6"/>
  </w:num>
  <w:num w:numId="3" w16cid:durableId="1912108913">
    <w:abstractNumId w:val="5"/>
  </w:num>
  <w:num w:numId="4" w16cid:durableId="2127432515">
    <w:abstractNumId w:val="4"/>
  </w:num>
  <w:num w:numId="5" w16cid:durableId="1996061599">
    <w:abstractNumId w:val="7"/>
  </w:num>
  <w:num w:numId="6" w16cid:durableId="251663573">
    <w:abstractNumId w:val="3"/>
  </w:num>
  <w:num w:numId="7" w16cid:durableId="892037163">
    <w:abstractNumId w:val="2"/>
  </w:num>
  <w:num w:numId="8" w16cid:durableId="1628009278">
    <w:abstractNumId w:val="1"/>
  </w:num>
  <w:num w:numId="9" w16cid:durableId="88460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682"/>
    <w:rsid w:val="00034616"/>
    <w:rsid w:val="0006063C"/>
    <w:rsid w:val="000801D6"/>
    <w:rsid w:val="0015074B"/>
    <w:rsid w:val="0029639D"/>
    <w:rsid w:val="00326F90"/>
    <w:rsid w:val="006C1A25"/>
    <w:rsid w:val="00AA1D8D"/>
    <w:rsid w:val="00B47730"/>
    <w:rsid w:val="00CB0664"/>
    <w:rsid w:val="00F04EC2"/>
    <w:rsid w:val="00F140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40B64"/>
  <w14:defaultImageDpi w14:val="300"/>
  <w15:docId w15:val="{D6620C00-FD91-4B4D-A67F-592EDB901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Thai" w:eastAsia="Noto Sans Thai" w:hAnsi="Noto Sans Tha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1902</Words>
  <Characters>10846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Watcharaphong  Yookwan</cp:lastModifiedBy>
  <cp:revision>2</cp:revision>
  <dcterms:created xsi:type="dcterms:W3CDTF">2026-09-22T02:38:00Z</dcterms:created>
  <dcterms:modified xsi:type="dcterms:W3CDTF">2026-09-22T02:38:00Z</dcterms:modified>
  <cp:category/>
</cp:coreProperties>
</file>